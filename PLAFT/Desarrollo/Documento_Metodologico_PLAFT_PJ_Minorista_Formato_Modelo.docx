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344FD" w14:textId="77777777" w:rsidR="00DA146A" w:rsidRDefault="00000000">
      <w:pPr>
        <w:pStyle w:val="Ttulo1"/>
      </w:pPr>
      <w:r>
        <w:t>MODELO PLAFT – PERSONA JURÍDICA MINORISTA</w:t>
      </w:r>
    </w:p>
    <w:p w14:paraId="1EAA92CD" w14:textId="77777777" w:rsidR="00DA146A" w:rsidRDefault="00000000">
      <w:r>
        <w:t>Lima, 2026</w:t>
      </w:r>
    </w:p>
    <w:p w14:paraId="10CE83BD" w14:textId="77777777" w:rsidR="00DA146A" w:rsidRDefault="7B26C6ED">
      <w:pPr>
        <w:pStyle w:val="Ttulo2"/>
      </w:pPr>
      <w:r>
        <w:t xml:space="preserve">1. </w:t>
      </w:r>
      <w:proofErr w:type="spellStart"/>
      <w:r>
        <w:t>Introducción</w:t>
      </w:r>
      <w:proofErr w:type="spellEnd"/>
    </w:p>
    <w:p w14:paraId="6F8E0F1B" w14:textId="71D1466C" w:rsidR="1A918CCF" w:rsidRDefault="1A918CCF" w:rsidP="00543EED">
      <w:pPr>
        <w:ind w:left="720" w:hanging="720"/>
      </w:pPr>
    </w:p>
    <w:p w14:paraId="5DA0A527" w14:textId="2F086B24" w:rsidR="00DA146A" w:rsidRDefault="00000000" w:rsidP="1A918CCF">
      <w:pPr>
        <w:jc w:val="both"/>
      </w:pPr>
      <w:r>
        <w:br/>
      </w:r>
      <w:r w:rsidR="3ECF68CF" w:rsidRPr="1A918CCF">
        <w:t xml:space="preserve">El </w:t>
      </w:r>
      <w:proofErr w:type="spellStart"/>
      <w:r w:rsidR="3ECF68CF" w:rsidRPr="1A918CCF">
        <w:t>presente</w:t>
      </w:r>
      <w:proofErr w:type="spellEnd"/>
      <w:r w:rsidR="3ECF68CF" w:rsidRPr="1A918CCF">
        <w:t xml:space="preserve"> </w:t>
      </w:r>
      <w:proofErr w:type="spellStart"/>
      <w:r w:rsidR="3ECF68CF" w:rsidRPr="1A918CCF">
        <w:t>documento</w:t>
      </w:r>
      <w:proofErr w:type="spellEnd"/>
      <w:r w:rsidR="3ECF68CF" w:rsidRPr="1A918CCF">
        <w:t xml:space="preserve"> describe la </w:t>
      </w:r>
      <w:proofErr w:type="spellStart"/>
      <w:r w:rsidR="3ECF68CF" w:rsidRPr="1A918CCF">
        <w:t>construcción</w:t>
      </w:r>
      <w:proofErr w:type="spellEnd"/>
      <w:r w:rsidR="3ECF68CF" w:rsidRPr="1A918CCF">
        <w:t xml:space="preserve">, </w:t>
      </w:r>
      <w:proofErr w:type="spellStart"/>
      <w:r w:rsidR="3ECF68CF" w:rsidRPr="1A918CCF">
        <w:t>validación</w:t>
      </w:r>
      <w:proofErr w:type="spellEnd"/>
      <w:r w:rsidR="3ECF68CF" w:rsidRPr="1A918CCF">
        <w:t xml:space="preserve"> e </w:t>
      </w:r>
      <w:proofErr w:type="spellStart"/>
      <w:r w:rsidR="3ECF68CF" w:rsidRPr="1A918CCF">
        <w:t>implementación</w:t>
      </w:r>
      <w:proofErr w:type="spellEnd"/>
      <w:r w:rsidR="3ECF68CF" w:rsidRPr="1A918CCF">
        <w:t xml:space="preserve"> del Modelo </w:t>
      </w:r>
      <w:proofErr w:type="spellStart"/>
      <w:r w:rsidR="3ECF68CF" w:rsidRPr="1A918CCF">
        <w:t>Predictivo</w:t>
      </w:r>
      <w:proofErr w:type="spellEnd"/>
      <w:r w:rsidR="3ECF68CF" w:rsidRPr="1A918CCF">
        <w:t xml:space="preserve"> PLAFT para el </w:t>
      </w:r>
      <w:proofErr w:type="spellStart"/>
      <w:r w:rsidR="3ECF68CF" w:rsidRPr="1A918CCF">
        <w:t>segmento</w:t>
      </w:r>
      <w:proofErr w:type="spellEnd"/>
      <w:r w:rsidR="3ECF68CF" w:rsidRPr="1A918CCF">
        <w:t xml:space="preserve"> Persona </w:t>
      </w:r>
      <w:proofErr w:type="spellStart"/>
      <w:r w:rsidR="3ECF68CF" w:rsidRPr="1A918CCF">
        <w:t>Jurídica</w:t>
      </w:r>
      <w:proofErr w:type="spellEnd"/>
      <w:r w:rsidR="3ECF68CF" w:rsidRPr="1A918CCF">
        <w:t xml:space="preserve"> – </w:t>
      </w:r>
      <w:proofErr w:type="spellStart"/>
      <w:r w:rsidR="3ECF68CF" w:rsidRPr="1A918CCF">
        <w:t>Minorista</w:t>
      </w:r>
      <w:proofErr w:type="spellEnd"/>
      <w:r w:rsidR="3ECF68CF" w:rsidRPr="1A918CCF">
        <w:t xml:space="preserve">. El </w:t>
      </w:r>
      <w:proofErr w:type="spellStart"/>
      <w:r w:rsidR="3ECF68CF" w:rsidRPr="1A918CCF">
        <w:t>objetivo</w:t>
      </w:r>
      <w:proofErr w:type="spellEnd"/>
      <w:r w:rsidR="3ECF68CF" w:rsidRPr="1A918CCF">
        <w:t xml:space="preserve"> del </w:t>
      </w:r>
      <w:proofErr w:type="spellStart"/>
      <w:r w:rsidR="3ECF68CF" w:rsidRPr="1A918CCF">
        <w:t>modelo</w:t>
      </w:r>
      <w:proofErr w:type="spellEnd"/>
      <w:r w:rsidR="3ECF68CF" w:rsidRPr="1A918CCF">
        <w:t xml:space="preserve"> es </w:t>
      </w:r>
      <w:proofErr w:type="spellStart"/>
      <w:r w:rsidR="3ECF68CF" w:rsidRPr="1A918CCF">
        <w:t>estimar</w:t>
      </w:r>
      <w:proofErr w:type="spellEnd"/>
      <w:r w:rsidR="3ECF68CF" w:rsidRPr="1A918CCF">
        <w:t xml:space="preserve"> la </w:t>
      </w:r>
      <w:proofErr w:type="spellStart"/>
      <w:r w:rsidR="3ECF68CF" w:rsidRPr="1A918CCF">
        <w:t>probabilidad</w:t>
      </w:r>
      <w:proofErr w:type="spellEnd"/>
      <w:r w:rsidR="3ECF68CF" w:rsidRPr="1A918CCF">
        <w:t xml:space="preserve"> de </w:t>
      </w:r>
      <w:proofErr w:type="spellStart"/>
      <w:r w:rsidR="3ECF68CF" w:rsidRPr="1A918CCF">
        <w:t>que</w:t>
      </w:r>
      <w:proofErr w:type="spellEnd"/>
      <w:r w:rsidR="3ECF68CF" w:rsidRPr="1A918CCF">
        <w:t xml:space="preserve"> </w:t>
      </w:r>
      <w:proofErr w:type="spellStart"/>
      <w:r w:rsidR="3ECF68CF" w:rsidRPr="1A918CCF">
        <w:t>una</w:t>
      </w:r>
      <w:proofErr w:type="spellEnd"/>
      <w:r w:rsidR="3ECF68CF" w:rsidRPr="1A918CCF">
        <w:t xml:space="preserve"> </w:t>
      </w:r>
      <w:proofErr w:type="spellStart"/>
      <w:r w:rsidR="3ECF68CF" w:rsidRPr="1A918CCF">
        <w:t>alerta</w:t>
      </w:r>
      <w:proofErr w:type="spellEnd"/>
      <w:r w:rsidR="3ECF68CF" w:rsidRPr="1A918CCF">
        <w:t xml:space="preserve"> </w:t>
      </w:r>
      <w:proofErr w:type="spellStart"/>
      <w:r w:rsidR="3ECF68CF" w:rsidRPr="1A918CCF">
        <w:t>generada</w:t>
      </w:r>
      <w:proofErr w:type="spellEnd"/>
      <w:r w:rsidR="3ECF68CF" w:rsidRPr="1A918CCF">
        <w:t xml:space="preserve"> sea </w:t>
      </w:r>
      <w:proofErr w:type="spellStart"/>
      <w:r w:rsidR="3ECF68CF" w:rsidRPr="1A918CCF">
        <w:t>clasificada</w:t>
      </w:r>
      <w:proofErr w:type="spellEnd"/>
      <w:r w:rsidR="3ECF68CF" w:rsidRPr="1A918CCF">
        <w:t xml:space="preserve"> </w:t>
      </w:r>
      <w:proofErr w:type="spellStart"/>
      <w:r w:rsidR="3ECF68CF" w:rsidRPr="1A918CCF">
        <w:t>como</w:t>
      </w:r>
      <w:proofErr w:type="spellEnd"/>
      <w:r w:rsidR="3ECF68CF" w:rsidRPr="1A918CCF">
        <w:t xml:space="preserve"> “</w:t>
      </w:r>
      <w:proofErr w:type="spellStart"/>
      <w:r w:rsidR="3ECF68CF" w:rsidRPr="1A918CCF">
        <w:t>Alerta</w:t>
      </w:r>
      <w:proofErr w:type="spellEnd"/>
      <w:r w:rsidR="3ECF68CF" w:rsidRPr="1A918CCF">
        <w:t xml:space="preserve"> con Riesgo” luego del </w:t>
      </w:r>
      <w:proofErr w:type="spellStart"/>
      <w:r w:rsidR="3ECF68CF" w:rsidRPr="1A918CCF">
        <w:t>análisis</w:t>
      </w:r>
      <w:proofErr w:type="spellEnd"/>
      <w:r w:rsidR="3ECF68CF" w:rsidRPr="1A918CCF">
        <w:t xml:space="preserve"> </w:t>
      </w:r>
      <w:proofErr w:type="spellStart"/>
      <w:r w:rsidR="3ECF68CF" w:rsidRPr="1A918CCF">
        <w:t>realizado</w:t>
      </w:r>
      <w:proofErr w:type="spellEnd"/>
      <w:r w:rsidR="3ECF68CF" w:rsidRPr="1A918CCF">
        <w:t xml:space="preserve"> </w:t>
      </w:r>
      <w:proofErr w:type="spellStart"/>
      <w:r w:rsidR="3ECF68CF" w:rsidRPr="1A918CCF">
        <w:t>por</w:t>
      </w:r>
      <w:proofErr w:type="spellEnd"/>
      <w:r w:rsidR="3ECF68CF" w:rsidRPr="1A918CCF">
        <w:t xml:space="preserve"> un </w:t>
      </w:r>
      <w:proofErr w:type="spellStart"/>
      <w:r w:rsidR="3ECF68CF" w:rsidRPr="1A918CCF">
        <w:t>analista</w:t>
      </w:r>
      <w:proofErr w:type="spellEnd"/>
      <w:r w:rsidR="3ECF68CF" w:rsidRPr="1A918CCF">
        <w:t xml:space="preserve"> de </w:t>
      </w:r>
      <w:proofErr w:type="spellStart"/>
      <w:r w:rsidR="3ECF68CF" w:rsidRPr="1A918CCF">
        <w:t>investigación</w:t>
      </w:r>
      <w:proofErr w:type="spellEnd"/>
      <w:r w:rsidR="3ECF68CF" w:rsidRPr="1A918CCF">
        <w:t>.</w:t>
      </w:r>
      <w:r>
        <w:br/>
      </w:r>
      <w:r w:rsidR="3ECF68CF" w:rsidRPr="1A918CCF">
        <w:t xml:space="preserve">El </w:t>
      </w:r>
      <w:proofErr w:type="spellStart"/>
      <w:r w:rsidR="3ECF68CF" w:rsidRPr="1A918CCF">
        <w:t>modelo</w:t>
      </w:r>
      <w:proofErr w:type="spellEnd"/>
      <w:r w:rsidR="3ECF68CF" w:rsidRPr="1A918CCF">
        <w:t xml:space="preserve"> se </w:t>
      </w:r>
      <w:proofErr w:type="spellStart"/>
      <w:r w:rsidR="3ECF68CF" w:rsidRPr="1A918CCF">
        <w:t>desarrolla</w:t>
      </w:r>
      <w:proofErr w:type="spellEnd"/>
      <w:r w:rsidR="3ECF68CF" w:rsidRPr="1A918CCF">
        <w:t xml:space="preserve"> bajo un </w:t>
      </w:r>
      <w:proofErr w:type="spellStart"/>
      <w:r w:rsidR="3ECF68CF" w:rsidRPr="1A918CCF">
        <w:t>enfoque</w:t>
      </w:r>
      <w:proofErr w:type="spellEnd"/>
      <w:r w:rsidR="3ECF68CF" w:rsidRPr="1A918CCF">
        <w:t xml:space="preserve"> </w:t>
      </w:r>
      <w:proofErr w:type="spellStart"/>
      <w:r w:rsidR="3ECF68CF" w:rsidRPr="1A918CCF">
        <w:t>supervisado</w:t>
      </w:r>
      <w:proofErr w:type="spellEnd"/>
      <w:r w:rsidR="3ECF68CF" w:rsidRPr="1A918CCF">
        <w:t xml:space="preserve"> de Machine Learning, a </w:t>
      </w:r>
      <w:proofErr w:type="spellStart"/>
      <w:r w:rsidR="3ECF68CF" w:rsidRPr="1A918CCF">
        <w:t>nivel</w:t>
      </w:r>
      <w:proofErr w:type="spellEnd"/>
      <w:r w:rsidR="3ECF68CF" w:rsidRPr="1A918CCF">
        <w:t xml:space="preserve"> </w:t>
      </w:r>
      <w:proofErr w:type="spellStart"/>
      <w:r w:rsidR="3ECF68CF" w:rsidRPr="1A918CCF">
        <w:t>cliente</w:t>
      </w:r>
      <w:proofErr w:type="spellEnd"/>
      <w:r w:rsidR="3ECF68CF" w:rsidRPr="1A918CCF">
        <w:t xml:space="preserve"> (</w:t>
      </w:r>
      <w:proofErr w:type="spellStart"/>
      <w:r w:rsidR="3ECF68CF" w:rsidRPr="1A918CCF">
        <w:t>cliente</w:t>
      </w:r>
      <w:proofErr w:type="spellEnd"/>
      <w:r w:rsidR="3ECF68CF" w:rsidRPr="1A918CCF">
        <w:t xml:space="preserve">-level), </w:t>
      </w:r>
      <w:proofErr w:type="spellStart"/>
      <w:r w:rsidR="3ECF68CF" w:rsidRPr="1A918CCF">
        <w:t>utilizando</w:t>
      </w:r>
      <w:proofErr w:type="spellEnd"/>
      <w:r w:rsidR="3ECF68CF" w:rsidRPr="1A918CCF">
        <w:t xml:space="preserve"> el </w:t>
      </w:r>
      <w:proofErr w:type="spellStart"/>
      <w:r w:rsidR="3ECF68CF" w:rsidRPr="1A918CCF">
        <w:t>algoritmo</w:t>
      </w:r>
      <w:proofErr w:type="spellEnd"/>
      <w:r w:rsidR="3ECF68CF" w:rsidRPr="1A918CCF">
        <w:t xml:space="preserve"> </w:t>
      </w:r>
      <w:proofErr w:type="spellStart"/>
      <w:r w:rsidR="3ECF68CF" w:rsidRPr="1A918CCF">
        <w:t>XGBoost</w:t>
      </w:r>
      <w:proofErr w:type="spellEnd"/>
      <w:r w:rsidR="3ECF68CF" w:rsidRPr="1A918CCF">
        <w:t xml:space="preserve">. La </w:t>
      </w:r>
      <w:proofErr w:type="spellStart"/>
      <w:r w:rsidR="3ECF68CF" w:rsidRPr="1A918CCF">
        <w:t>herramienta</w:t>
      </w:r>
      <w:proofErr w:type="spellEnd"/>
      <w:r w:rsidR="3ECF68CF" w:rsidRPr="1A918CCF">
        <w:t xml:space="preserve"> </w:t>
      </w:r>
      <w:proofErr w:type="spellStart"/>
      <w:r w:rsidR="3ECF68CF" w:rsidRPr="1A918CCF">
        <w:t>busca</w:t>
      </w:r>
      <w:proofErr w:type="spellEnd"/>
      <w:r w:rsidR="3ECF68CF" w:rsidRPr="1A918CCF">
        <w:t xml:space="preserve"> </w:t>
      </w:r>
      <w:proofErr w:type="spellStart"/>
      <w:r w:rsidR="3ECF68CF" w:rsidRPr="1A918CCF">
        <w:t>optimizar</w:t>
      </w:r>
      <w:proofErr w:type="spellEnd"/>
      <w:r w:rsidR="3ECF68CF" w:rsidRPr="1A918CCF">
        <w:t xml:space="preserve"> la </w:t>
      </w:r>
      <w:proofErr w:type="spellStart"/>
      <w:r w:rsidR="3ECF68CF" w:rsidRPr="1A918CCF">
        <w:t>priorización</w:t>
      </w:r>
      <w:proofErr w:type="spellEnd"/>
      <w:r w:rsidR="3ECF68CF" w:rsidRPr="1A918CCF">
        <w:t xml:space="preserve"> de </w:t>
      </w:r>
      <w:proofErr w:type="spellStart"/>
      <w:r w:rsidR="3ECF68CF" w:rsidRPr="1A918CCF">
        <w:t>alertas</w:t>
      </w:r>
      <w:proofErr w:type="spellEnd"/>
      <w:r w:rsidR="3ECF68CF" w:rsidRPr="1A918CCF">
        <w:t xml:space="preserve">, </w:t>
      </w:r>
      <w:proofErr w:type="spellStart"/>
      <w:r w:rsidR="3ECF68CF" w:rsidRPr="1A918CCF">
        <w:t>reducir</w:t>
      </w:r>
      <w:proofErr w:type="spellEnd"/>
      <w:r w:rsidR="3ECF68CF" w:rsidRPr="1A918CCF">
        <w:t xml:space="preserve"> </w:t>
      </w:r>
      <w:proofErr w:type="spellStart"/>
      <w:r w:rsidR="3ECF68CF" w:rsidRPr="1A918CCF">
        <w:t>falsos</w:t>
      </w:r>
      <w:proofErr w:type="spellEnd"/>
      <w:r w:rsidR="3ECF68CF" w:rsidRPr="1A918CCF">
        <w:t xml:space="preserve"> </w:t>
      </w:r>
      <w:proofErr w:type="spellStart"/>
      <w:r w:rsidR="3ECF68CF" w:rsidRPr="1A918CCF">
        <w:t>positivos</w:t>
      </w:r>
      <w:proofErr w:type="spellEnd"/>
      <w:r w:rsidR="3ECF68CF" w:rsidRPr="1A918CCF">
        <w:t xml:space="preserve"> y </w:t>
      </w:r>
      <w:proofErr w:type="spellStart"/>
      <w:r w:rsidR="3ECF68CF" w:rsidRPr="1A918CCF">
        <w:t>mejorar</w:t>
      </w:r>
      <w:proofErr w:type="spellEnd"/>
      <w:r w:rsidR="3ECF68CF" w:rsidRPr="1A918CCF">
        <w:t xml:space="preserve"> la </w:t>
      </w:r>
      <w:proofErr w:type="spellStart"/>
      <w:r w:rsidR="3ECF68CF" w:rsidRPr="1A918CCF">
        <w:t>eficiencia</w:t>
      </w:r>
      <w:proofErr w:type="spellEnd"/>
      <w:r w:rsidR="3ECF68CF" w:rsidRPr="1A918CCF">
        <w:t xml:space="preserve"> </w:t>
      </w:r>
      <w:proofErr w:type="spellStart"/>
      <w:r w:rsidR="3ECF68CF" w:rsidRPr="1A918CCF">
        <w:t>operativa</w:t>
      </w:r>
      <w:proofErr w:type="spellEnd"/>
      <w:r w:rsidR="3ECF68CF" w:rsidRPr="1A918CCF">
        <w:t xml:space="preserve"> del </w:t>
      </w:r>
      <w:proofErr w:type="spellStart"/>
      <w:r w:rsidR="3ECF68CF" w:rsidRPr="1A918CCF">
        <w:t>equipo</w:t>
      </w:r>
      <w:proofErr w:type="spellEnd"/>
      <w:r w:rsidR="3ECF68CF" w:rsidRPr="1A918CCF">
        <w:t xml:space="preserve"> PLAFT, bajo un </w:t>
      </w:r>
      <w:proofErr w:type="spellStart"/>
      <w:r w:rsidR="3ECF68CF" w:rsidRPr="1A918CCF">
        <w:t>enfoque</w:t>
      </w:r>
      <w:proofErr w:type="spellEnd"/>
      <w:r w:rsidR="3ECF68CF" w:rsidRPr="1A918CCF">
        <w:t xml:space="preserve"> </w:t>
      </w:r>
      <w:proofErr w:type="spellStart"/>
      <w:r w:rsidR="3ECF68CF" w:rsidRPr="1A918CCF">
        <w:t>basado</w:t>
      </w:r>
      <w:proofErr w:type="spellEnd"/>
      <w:r w:rsidR="3ECF68CF" w:rsidRPr="1A918CCF">
        <w:t xml:space="preserve"> </w:t>
      </w:r>
      <w:proofErr w:type="spellStart"/>
      <w:r w:rsidR="3ECF68CF" w:rsidRPr="1A918CCF">
        <w:t>en</w:t>
      </w:r>
      <w:proofErr w:type="spellEnd"/>
      <w:r w:rsidR="3ECF68CF" w:rsidRPr="1A918CCF">
        <w:t xml:space="preserve"> </w:t>
      </w:r>
      <w:proofErr w:type="spellStart"/>
      <w:r w:rsidR="3ECF68CF" w:rsidRPr="1A918CCF">
        <w:t>riesgo</w:t>
      </w:r>
      <w:proofErr w:type="spellEnd"/>
      <w:r w:rsidR="3ECF68CF" w:rsidRPr="1A918CCF">
        <w:t>.</w:t>
      </w:r>
      <w:r>
        <w:br/>
      </w:r>
    </w:p>
    <w:p w14:paraId="76ECAB8C" w14:textId="77777777" w:rsidR="00DA146A" w:rsidRDefault="00000000">
      <w:pPr>
        <w:pStyle w:val="Ttulo3"/>
      </w:pPr>
      <w:r>
        <w:t xml:space="preserve">1.1 </w:t>
      </w:r>
      <w:proofErr w:type="spellStart"/>
      <w:r>
        <w:t>Ámbito</w:t>
      </w:r>
      <w:proofErr w:type="spellEnd"/>
      <w:r>
        <w:t xml:space="preserve"> de </w:t>
      </w:r>
      <w:proofErr w:type="spellStart"/>
      <w:r>
        <w:t>aplicación</w:t>
      </w:r>
      <w:proofErr w:type="spellEnd"/>
    </w:p>
    <w:p w14:paraId="707E06A7" w14:textId="0420BF59" w:rsidR="00DA146A" w:rsidRDefault="00000000">
      <w:r>
        <w:br/>
      </w:r>
      <w:proofErr w:type="spellStart"/>
      <w:r w:rsidR="0EFB23A9">
        <w:t>Tipología</w:t>
      </w:r>
      <w:proofErr w:type="spellEnd"/>
      <w:r w:rsidR="0EFB23A9">
        <w:t xml:space="preserve"> de Riesgo: Lavado de Activos y </w:t>
      </w:r>
      <w:proofErr w:type="spellStart"/>
      <w:r w:rsidR="0EFB23A9">
        <w:t>Financiamiento</w:t>
      </w:r>
      <w:proofErr w:type="spellEnd"/>
      <w:r w:rsidR="0EFB23A9">
        <w:t xml:space="preserve"> del </w:t>
      </w:r>
      <w:proofErr w:type="spellStart"/>
      <w:r w:rsidR="0EFB23A9">
        <w:t>Terrorismo</w:t>
      </w:r>
      <w:proofErr w:type="spellEnd"/>
      <w:r w:rsidR="0EFB23A9">
        <w:t xml:space="preserve"> (PLAFT)</w:t>
      </w:r>
      <w:r>
        <w:br/>
      </w:r>
      <w:proofErr w:type="spellStart"/>
      <w:r w:rsidR="0EFB23A9">
        <w:t>Segmento</w:t>
      </w:r>
      <w:proofErr w:type="spellEnd"/>
      <w:r w:rsidR="0EFB23A9">
        <w:t xml:space="preserve">: Persona </w:t>
      </w:r>
      <w:proofErr w:type="spellStart"/>
      <w:r w:rsidR="0EFB23A9">
        <w:t>Jurídica</w:t>
      </w:r>
      <w:proofErr w:type="spellEnd"/>
      <w:r w:rsidR="0EFB23A9">
        <w:t xml:space="preserve"> – </w:t>
      </w:r>
      <w:proofErr w:type="spellStart"/>
      <w:r w:rsidR="0EFB23A9">
        <w:t>Minorista</w:t>
      </w:r>
      <w:proofErr w:type="spellEnd"/>
      <w:r>
        <w:br/>
      </w:r>
      <w:r w:rsidR="0EFB23A9">
        <w:t xml:space="preserve">Unidad de </w:t>
      </w:r>
      <w:proofErr w:type="spellStart"/>
      <w:r w:rsidR="0EFB23A9">
        <w:t>análisis</w:t>
      </w:r>
      <w:proofErr w:type="spellEnd"/>
      <w:r w:rsidR="0EFB23A9">
        <w:t xml:space="preserve">: </w:t>
      </w:r>
      <w:proofErr w:type="spellStart"/>
      <w:r w:rsidR="0EFB23A9">
        <w:t>Cliente</w:t>
      </w:r>
      <w:proofErr w:type="spellEnd"/>
      <w:r>
        <w:br/>
      </w:r>
      <w:r w:rsidR="0EFB23A9">
        <w:t xml:space="preserve">Horizonte de </w:t>
      </w:r>
      <w:proofErr w:type="spellStart"/>
      <w:r w:rsidR="0EFB23A9">
        <w:t>evaluación</w:t>
      </w:r>
      <w:proofErr w:type="spellEnd"/>
      <w:r w:rsidR="0EFB23A9">
        <w:t>: 30 días</w:t>
      </w:r>
      <w:r>
        <w:br/>
      </w:r>
      <w:r w:rsidR="0EFB23A9">
        <w:t xml:space="preserve">Población </w:t>
      </w:r>
      <w:proofErr w:type="spellStart"/>
      <w:r w:rsidR="0EFB23A9">
        <w:t>objetivo</w:t>
      </w:r>
      <w:proofErr w:type="spellEnd"/>
      <w:r w:rsidR="0EFB23A9">
        <w:t xml:space="preserve">: </w:t>
      </w:r>
      <w:proofErr w:type="spellStart"/>
      <w:r w:rsidR="0EFB23A9">
        <w:t>Clientes</w:t>
      </w:r>
      <w:proofErr w:type="spellEnd"/>
      <w:r w:rsidR="0EFB23A9">
        <w:t xml:space="preserve"> PJ </w:t>
      </w:r>
      <w:proofErr w:type="spellStart"/>
      <w:r w:rsidR="0EFB23A9">
        <w:t>Minorista</w:t>
      </w:r>
      <w:proofErr w:type="spellEnd"/>
      <w:r w:rsidR="0EFB23A9">
        <w:t xml:space="preserve"> con </w:t>
      </w:r>
      <w:proofErr w:type="spellStart"/>
      <w:r w:rsidR="0EFB23A9">
        <w:t>generación</w:t>
      </w:r>
      <w:proofErr w:type="spellEnd"/>
      <w:r w:rsidR="0EFB23A9">
        <w:t xml:space="preserve"> de </w:t>
      </w:r>
      <w:proofErr w:type="spellStart"/>
      <w:r w:rsidR="0EFB23A9">
        <w:t>alertas</w:t>
      </w:r>
      <w:proofErr w:type="spellEnd"/>
      <w:r w:rsidR="0EFB23A9">
        <w:t xml:space="preserve"> </w:t>
      </w:r>
      <w:proofErr w:type="spellStart"/>
      <w:r w:rsidR="0EFB23A9">
        <w:t>dentro</w:t>
      </w:r>
      <w:proofErr w:type="spellEnd"/>
      <w:r w:rsidR="0EFB23A9">
        <w:t xml:space="preserve"> del </w:t>
      </w:r>
      <w:proofErr w:type="spellStart"/>
      <w:r w:rsidR="0EFB23A9">
        <w:t>sistema</w:t>
      </w:r>
      <w:proofErr w:type="spellEnd"/>
      <w:r w:rsidR="0EFB23A9">
        <w:t xml:space="preserve"> de </w:t>
      </w:r>
      <w:proofErr w:type="spellStart"/>
      <w:r w:rsidR="0EFB23A9">
        <w:t>monitoreo</w:t>
      </w:r>
      <w:proofErr w:type="spellEnd"/>
      <w:r w:rsidR="0EFB23A9">
        <w:t>.</w:t>
      </w:r>
    </w:p>
    <w:p w14:paraId="2DD22AFB" w14:textId="77777777" w:rsidR="00DA146A" w:rsidRDefault="00000000">
      <w:pPr>
        <w:pStyle w:val="Ttulo3"/>
      </w:pPr>
      <w:r>
        <w:t xml:space="preserve">1.2 </w:t>
      </w:r>
      <w:proofErr w:type="spellStart"/>
      <w:r>
        <w:t>Periodo</w:t>
      </w:r>
      <w:proofErr w:type="spellEnd"/>
      <w:r>
        <w:t xml:space="preserve"> de </w:t>
      </w:r>
      <w:proofErr w:type="spellStart"/>
      <w:r>
        <w:t>aplicación</w:t>
      </w:r>
      <w:proofErr w:type="spellEnd"/>
    </w:p>
    <w:p w14:paraId="14197D6D" w14:textId="77777777" w:rsidR="001E01CE" w:rsidRDefault="00000000">
      <w:r>
        <w:br/>
      </w:r>
      <w:proofErr w:type="spellStart"/>
      <w:r>
        <w:t>Periodo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: </w:t>
      </w:r>
      <w:proofErr w:type="spellStart"/>
      <w:r>
        <w:t>Enero</w:t>
      </w:r>
      <w:proofErr w:type="spellEnd"/>
      <w:r>
        <w:t xml:space="preserve"> 2025 – </w:t>
      </w:r>
      <w:proofErr w:type="spellStart"/>
      <w:r>
        <w:t>Septiembre</w:t>
      </w:r>
      <w:proofErr w:type="spellEnd"/>
      <w:r>
        <w:t xml:space="preserve"> 2025</w:t>
      </w:r>
      <w:r>
        <w:br/>
        <w:t xml:space="preserve">Train: </w:t>
      </w:r>
      <w:proofErr w:type="spellStart"/>
      <w:r>
        <w:t>Enero</w:t>
      </w:r>
      <w:proofErr w:type="spellEnd"/>
      <w:r>
        <w:t xml:space="preserve"> – Julio 2025</w:t>
      </w:r>
      <w:r>
        <w:br/>
      </w:r>
      <w:proofErr w:type="gramStart"/>
      <w:r w:rsidR="001E01CE">
        <w:t xml:space="preserve">Validation </w:t>
      </w:r>
      <w:r>
        <w:t>:</w:t>
      </w:r>
      <w:proofErr w:type="gramEnd"/>
      <w:r>
        <w:t xml:space="preserve"> Agosto – </w:t>
      </w:r>
      <w:proofErr w:type="spellStart"/>
      <w:r>
        <w:t>Septiembre</w:t>
      </w:r>
      <w:proofErr w:type="spellEnd"/>
      <w:r>
        <w:t xml:space="preserve"> 2025</w:t>
      </w:r>
    </w:p>
    <w:p w14:paraId="30198663" w14:textId="38764F03" w:rsidR="00DA146A" w:rsidRDefault="560E2459">
      <w:r>
        <w:t>Test</w:t>
      </w:r>
      <w:r w:rsidR="27219F2B">
        <w:t>:</w:t>
      </w:r>
      <w:r>
        <w:t xml:space="preserve"> </w:t>
      </w:r>
      <w:proofErr w:type="spellStart"/>
      <w:r w:rsidR="27219F2B">
        <w:t>Octubre</w:t>
      </w:r>
      <w:proofErr w:type="spellEnd"/>
      <w:r w:rsidR="27219F2B">
        <w:t xml:space="preserve"> – Abril 2026 </w:t>
      </w:r>
    </w:p>
    <w:p w14:paraId="2A30C79E" w14:textId="3B899D7B" w:rsidR="00DA146A" w:rsidRDefault="51B916CF" w:rsidP="6027BE33">
      <w:pPr>
        <w:pStyle w:val="Ttulo3"/>
      </w:pPr>
      <w:r w:rsidRPr="6027BE33">
        <w:rPr>
          <w:rFonts w:ascii="Cambria" w:eastAsia="Cambria" w:hAnsi="Cambria" w:cs="Cambria"/>
        </w:rPr>
        <w:t xml:space="preserve">1.3 </w:t>
      </w:r>
      <w:proofErr w:type="spellStart"/>
      <w:r w:rsidRPr="6027BE33">
        <w:rPr>
          <w:rFonts w:ascii="Cambria" w:eastAsia="Cambria" w:hAnsi="Cambria" w:cs="Cambria"/>
        </w:rPr>
        <w:t>Objetivo</w:t>
      </w:r>
      <w:proofErr w:type="spellEnd"/>
      <w:r w:rsidRPr="6027BE33">
        <w:rPr>
          <w:rFonts w:ascii="Cambria" w:eastAsia="Cambria" w:hAnsi="Cambria" w:cs="Cambria"/>
        </w:rPr>
        <w:t xml:space="preserve"> del Modelo</w:t>
      </w:r>
    </w:p>
    <w:p w14:paraId="43E2EEBB" w14:textId="6384D1B4" w:rsidR="00DA146A" w:rsidRDefault="51B916CF">
      <w:r w:rsidRPr="6027BE33">
        <w:rPr>
          <w:rFonts w:ascii="Cambria" w:eastAsia="Cambria" w:hAnsi="Cambria" w:cs="Cambria"/>
        </w:rPr>
        <w:t xml:space="preserve">El </w:t>
      </w:r>
      <w:proofErr w:type="spellStart"/>
      <w:r w:rsidRPr="6027BE33">
        <w:rPr>
          <w:rFonts w:ascii="Cambria" w:eastAsia="Cambria" w:hAnsi="Cambria" w:cs="Cambria"/>
        </w:rPr>
        <w:t>objetivo</w:t>
      </w:r>
      <w:proofErr w:type="spellEnd"/>
      <w:r w:rsidRPr="6027BE33">
        <w:rPr>
          <w:rFonts w:ascii="Cambria" w:eastAsia="Cambria" w:hAnsi="Cambria" w:cs="Cambria"/>
        </w:rPr>
        <w:t xml:space="preserve"> principal del </w:t>
      </w:r>
      <w:proofErr w:type="spellStart"/>
      <w:r w:rsidRPr="6027BE33">
        <w:rPr>
          <w:rFonts w:ascii="Cambria" w:eastAsia="Cambria" w:hAnsi="Cambria" w:cs="Cambria"/>
        </w:rPr>
        <w:t>modelo</w:t>
      </w:r>
      <w:proofErr w:type="spellEnd"/>
      <w:r w:rsidRPr="6027BE33">
        <w:rPr>
          <w:rFonts w:ascii="Cambria" w:eastAsia="Cambria" w:hAnsi="Cambria" w:cs="Cambria"/>
        </w:rPr>
        <w:t xml:space="preserve"> es </w:t>
      </w:r>
      <w:proofErr w:type="spellStart"/>
      <w:r w:rsidRPr="6027BE33">
        <w:rPr>
          <w:rFonts w:ascii="Cambria" w:eastAsia="Cambria" w:hAnsi="Cambria" w:cs="Cambria"/>
        </w:rPr>
        <w:t>complementar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los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controles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actuales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monitoreo</w:t>
      </w:r>
      <w:proofErr w:type="spellEnd"/>
      <w:r w:rsidRPr="6027BE33">
        <w:rPr>
          <w:rFonts w:ascii="Cambria" w:eastAsia="Cambria" w:hAnsi="Cambria" w:cs="Cambria"/>
        </w:rPr>
        <w:t xml:space="preserve"> y </w:t>
      </w:r>
      <w:proofErr w:type="spellStart"/>
      <w:r w:rsidRPr="6027BE33">
        <w:rPr>
          <w:rFonts w:ascii="Cambria" w:eastAsia="Cambria" w:hAnsi="Cambria" w:cs="Cambria"/>
        </w:rPr>
        <w:t>detección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operaciones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sospechosas</w:t>
      </w:r>
      <w:proofErr w:type="spellEnd"/>
      <w:r w:rsidRPr="6027BE33">
        <w:rPr>
          <w:rFonts w:ascii="Cambria" w:eastAsia="Cambria" w:hAnsi="Cambria" w:cs="Cambria"/>
        </w:rPr>
        <w:t xml:space="preserve">, </w:t>
      </w:r>
      <w:proofErr w:type="spellStart"/>
      <w:r w:rsidRPr="6027BE33">
        <w:rPr>
          <w:rFonts w:ascii="Cambria" w:eastAsia="Cambria" w:hAnsi="Cambria" w:cs="Cambria"/>
        </w:rPr>
        <w:t>generando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nuevas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alertas</w:t>
      </w:r>
      <w:proofErr w:type="spellEnd"/>
      <w:r w:rsidRPr="6027BE33">
        <w:rPr>
          <w:rFonts w:ascii="Cambria" w:eastAsia="Cambria" w:hAnsi="Cambria" w:cs="Cambria"/>
        </w:rPr>
        <w:t xml:space="preserve"> con mayor </w:t>
      </w:r>
      <w:proofErr w:type="spellStart"/>
      <w:r w:rsidRPr="6027BE33">
        <w:rPr>
          <w:rFonts w:ascii="Cambria" w:eastAsia="Cambria" w:hAnsi="Cambria" w:cs="Cambria"/>
        </w:rPr>
        <w:t>capacidad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predictiva</w:t>
      </w:r>
      <w:proofErr w:type="spellEnd"/>
      <w:r w:rsidRPr="6027BE33">
        <w:rPr>
          <w:rFonts w:ascii="Cambria" w:eastAsia="Cambria" w:hAnsi="Cambria" w:cs="Cambria"/>
        </w:rPr>
        <w:t xml:space="preserve"> y </w:t>
      </w:r>
      <w:proofErr w:type="spellStart"/>
      <w:r w:rsidRPr="6027BE33">
        <w:rPr>
          <w:rFonts w:ascii="Cambria" w:eastAsia="Cambria" w:hAnsi="Cambria" w:cs="Cambria"/>
        </w:rPr>
        <w:t>priorización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riesgo</w:t>
      </w:r>
      <w:proofErr w:type="spellEnd"/>
      <w:r w:rsidRPr="6027BE33">
        <w:rPr>
          <w:rFonts w:ascii="Cambria" w:eastAsia="Cambria" w:hAnsi="Cambria" w:cs="Cambria"/>
        </w:rPr>
        <w:t>.</w:t>
      </w:r>
    </w:p>
    <w:p w14:paraId="1AE093B6" w14:textId="6BC7396F" w:rsidR="00DA146A" w:rsidRDefault="51B916CF">
      <w:proofErr w:type="spellStart"/>
      <w:r w:rsidRPr="6027BE33">
        <w:rPr>
          <w:rFonts w:ascii="Cambria" w:eastAsia="Cambria" w:hAnsi="Cambria" w:cs="Cambria"/>
        </w:rPr>
        <w:t>Particularmente</w:t>
      </w:r>
      <w:proofErr w:type="spellEnd"/>
      <w:r w:rsidRPr="6027BE33">
        <w:rPr>
          <w:rFonts w:ascii="Cambria" w:eastAsia="Cambria" w:hAnsi="Cambria" w:cs="Cambria"/>
        </w:rPr>
        <w:t xml:space="preserve">, el </w:t>
      </w:r>
      <w:proofErr w:type="spellStart"/>
      <w:r w:rsidRPr="6027BE33">
        <w:rPr>
          <w:rFonts w:ascii="Cambria" w:eastAsia="Cambria" w:hAnsi="Cambria" w:cs="Cambria"/>
        </w:rPr>
        <w:t>modelo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busca</w:t>
      </w:r>
      <w:proofErr w:type="spellEnd"/>
      <w:r w:rsidRPr="6027BE33">
        <w:rPr>
          <w:rFonts w:ascii="Cambria" w:eastAsia="Cambria" w:hAnsi="Cambria" w:cs="Cambria"/>
        </w:rPr>
        <w:t>:</w:t>
      </w:r>
    </w:p>
    <w:p w14:paraId="59626DCF" w14:textId="7874033E" w:rsidR="00DA146A" w:rsidRDefault="51B916CF" w:rsidP="6027BE33">
      <w:pPr>
        <w:pStyle w:val="Prrafodelista"/>
        <w:numPr>
          <w:ilvl w:val="0"/>
          <w:numId w:val="4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t>detectar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casos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potencialmente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riesgosos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que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actualmente</w:t>
      </w:r>
      <w:proofErr w:type="spellEnd"/>
      <w:r w:rsidRPr="6027BE33">
        <w:rPr>
          <w:rFonts w:ascii="Cambria" w:eastAsia="Cambria" w:hAnsi="Cambria" w:cs="Cambria"/>
        </w:rPr>
        <w:t xml:space="preserve"> no </w:t>
      </w:r>
      <w:proofErr w:type="spellStart"/>
      <w:r w:rsidRPr="6027BE33">
        <w:rPr>
          <w:rFonts w:ascii="Cambria" w:eastAsia="Cambria" w:hAnsi="Cambria" w:cs="Cambria"/>
        </w:rPr>
        <w:t>están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siendo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identificados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por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los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sistemas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existentes</w:t>
      </w:r>
      <w:proofErr w:type="spellEnd"/>
      <w:r w:rsidRPr="6027BE33">
        <w:rPr>
          <w:rFonts w:ascii="Cambria" w:eastAsia="Cambria" w:hAnsi="Cambria" w:cs="Cambria"/>
        </w:rPr>
        <w:t xml:space="preserve">, </w:t>
      </w:r>
    </w:p>
    <w:p w14:paraId="7A325A19" w14:textId="1FDF441B" w:rsidR="00DA146A" w:rsidRDefault="51B916CF" w:rsidP="6027BE33">
      <w:pPr>
        <w:pStyle w:val="Prrafodelista"/>
        <w:numPr>
          <w:ilvl w:val="0"/>
          <w:numId w:val="4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t>mejorar</w:t>
      </w:r>
      <w:proofErr w:type="spellEnd"/>
      <w:r w:rsidRPr="6027BE33">
        <w:rPr>
          <w:rFonts w:ascii="Cambria" w:eastAsia="Cambria" w:hAnsi="Cambria" w:cs="Cambria"/>
        </w:rPr>
        <w:t xml:space="preserve"> la </w:t>
      </w:r>
      <w:proofErr w:type="spellStart"/>
      <w:r w:rsidRPr="6027BE33">
        <w:rPr>
          <w:rFonts w:ascii="Cambria" w:eastAsia="Cambria" w:hAnsi="Cambria" w:cs="Cambria"/>
        </w:rPr>
        <w:t>priorización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alertas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mediante</w:t>
      </w:r>
      <w:proofErr w:type="spellEnd"/>
      <w:r w:rsidRPr="6027BE33">
        <w:rPr>
          <w:rFonts w:ascii="Cambria" w:eastAsia="Cambria" w:hAnsi="Cambria" w:cs="Cambria"/>
        </w:rPr>
        <w:t xml:space="preserve"> un score de </w:t>
      </w:r>
      <w:proofErr w:type="spellStart"/>
      <w:r w:rsidRPr="6027BE33">
        <w:rPr>
          <w:rFonts w:ascii="Cambria" w:eastAsia="Cambria" w:hAnsi="Cambria" w:cs="Cambria"/>
        </w:rPr>
        <w:t>riesgo</w:t>
      </w:r>
      <w:proofErr w:type="spellEnd"/>
      <w:r w:rsidRPr="6027BE33">
        <w:rPr>
          <w:rFonts w:ascii="Cambria" w:eastAsia="Cambria" w:hAnsi="Cambria" w:cs="Cambria"/>
        </w:rPr>
        <w:t xml:space="preserve">, </w:t>
      </w:r>
    </w:p>
    <w:p w14:paraId="25EC7BFD" w14:textId="1A9B0D0B" w:rsidR="00DA146A" w:rsidRDefault="51B916CF" w:rsidP="6027BE33">
      <w:pPr>
        <w:pStyle w:val="Prrafodelista"/>
        <w:numPr>
          <w:ilvl w:val="0"/>
          <w:numId w:val="4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lastRenderedPageBreak/>
        <w:t>reducir</w:t>
      </w:r>
      <w:proofErr w:type="spellEnd"/>
      <w:r w:rsidRPr="6027BE33">
        <w:rPr>
          <w:rFonts w:ascii="Cambria" w:eastAsia="Cambria" w:hAnsi="Cambria" w:cs="Cambria"/>
        </w:rPr>
        <w:t xml:space="preserve"> la </w:t>
      </w:r>
      <w:proofErr w:type="spellStart"/>
      <w:r w:rsidRPr="6027BE33">
        <w:rPr>
          <w:rFonts w:ascii="Cambria" w:eastAsia="Cambria" w:hAnsi="Cambria" w:cs="Cambria"/>
        </w:rPr>
        <w:t>revisión</w:t>
      </w:r>
      <w:proofErr w:type="spellEnd"/>
      <w:r w:rsidRPr="6027BE33">
        <w:rPr>
          <w:rFonts w:ascii="Cambria" w:eastAsia="Cambria" w:hAnsi="Cambria" w:cs="Cambria"/>
        </w:rPr>
        <w:t xml:space="preserve"> manual de </w:t>
      </w:r>
      <w:proofErr w:type="spellStart"/>
      <w:r w:rsidRPr="6027BE33">
        <w:rPr>
          <w:rFonts w:ascii="Cambria" w:eastAsia="Cambria" w:hAnsi="Cambria" w:cs="Cambria"/>
        </w:rPr>
        <w:t>alertas</w:t>
      </w:r>
      <w:proofErr w:type="spellEnd"/>
      <w:r w:rsidRPr="6027BE33">
        <w:rPr>
          <w:rFonts w:ascii="Cambria" w:eastAsia="Cambria" w:hAnsi="Cambria" w:cs="Cambria"/>
        </w:rPr>
        <w:t xml:space="preserve"> con baja </w:t>
      </w:r>
      <w:proofErr w:type="spellStart"/>
      <w:r w:rsidRPr="6027BE33">
        <w:rPr>
          <w:rFonts w:ascii="Cambria" w:eastAsia="Cambria" w:hAnsi="Cambria" w:cs="Cambria"/>
        </w:rPr>
        <w:t>efectividad</w:t>
      </w:r>
      <w:proofErr w:type="spellEnd"/>
      <w:r w:rsidRPr="6027BE33">
        <w:rPr>
          <w:rFonts w:ascii="Cambria" w:eastAsia="Cambria" w:hAnsi="Cambria" w:cs="Cambria"/>
        </w:rPr>
        <w:t xml:space="preserve"> o </w:t>
      </w:r>
      <w:proofErr w:type="spellStart"/>
      <w:r w:rsidRPr="6027BE33">
        <w:rPr>
          <w:rFonts w:ascii="Cambria" w:eastAsia="Cambria" w:hAnsi="Cambria" w:cs="Cambria"/>
        </w:rPr>
        <w:t>precisión</w:t>
      </w:r>
      <w:proofErr w:type="spellEnd"/>
      <w:r w:rsidRPr="6027BE33">
        <w:rPr>
          <w:rFonts w:ascii="Cambria" w:eastAsia="Cambria" w:hAnsi="Cambria" w:cs="Cambria"/>
        </w:rPr>
        <w:t xml:space="preserve">, </w:t>
      </w:r>
    </w:p>
    <w:p w14:paraId="25B6779C" w14:textId="5F8D89BC" w:rsidR="00DA146A" w:rsidRDefault="51B916CF" w:rsidP="6027BE33">
      <w:pPr>
        <w:pStyle w:val="Prrafodelista"/>
        <w:numPr>
          <w:ilvl w:val="0"/>
          <w:numId w:val="4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t>optimizar</w:t>
      </w:r>
      <w:proofErr w:type="spellEnd"/>
      <w:r w:rsidRPr="6027BE33">
        <w:rPr>
          <w:rFonts w:ascii="Cambria" w:eastAsia="Cambria" w:hAnsi="Cambria" w:cs="Cambria"/>
        </w:rPr>
        <w:t xml:space="preserve"> la </w:t>
      </w:r>
      <w:proofErr w:type="spellStart"/>
      <w:r w:rsidRPr="6027BE33">
        <w:rPr>
          <w:rFonts w:ascii="Cambria" w:eastAsia="Cambria" w:hAnsi="Cambria" w:cs="Cambria"/>
        </w:rPr>
        <w:t>capacidad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operativa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los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equipos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análisis</w:t>
      </w:r>
      <w:proofErr w:type="spellEnd"/>
      <w:r w:rsidRPr="6027BE33">
        <w:rPr>
          <w:rFonts w:ascii="Cambria" w:eastAsia="Cambria" w:hAnsi="Cambria" w:cs="Cambria"/>
        </w:rPr>
        <w:t xml:space="preserve">, </w:t>
      </w:r>
    </w:p>
    <w:p w14:paraId="24858CA3" w14:textId="5C917DFD" w:rsidR="00DA146A" w:rsidRDefault="51B916CF" w:rsidP="6027BE33">
      <w:pPr>
        <w:pStyle w:val="Prrafodelista"/>
        <w:numPr>
          <w:ilvl w:val="0"/>
          <w:numId w:val="4"/>
        </w:numPr>
        <w:spacing w:after="0"/>
        <w:rPr>
          <w:rFonts w:ascii="Cambria" w:eastAsia="Cambria" w:hAnsi="Cambria" w:cs="Cambria"/>
        </w:rPr>
      </w:pPr>
      <w:r w:rsidRPr="6027BE33">
        <w:rPr>
          <w:rFonts w:ascii="Cambria" w:eastAsia="Cambria" w:hAnsi="Cambria" w:cs="Cambria"/>
        </w:rPr>
        <w:t xml:space="preserve">y </w:t>
      </w:r>
      <w:proofErr w:type="spellStart"/>
      <w:r w:rsidRPr="6027BE33">
        <w:rPr>
          <w:rFonts w:ascii="Cambria" w:eastAsia="Cambria" w:hAnsi="Cambria" w:cs="Cambria"/>
        </w:rPr>
        <w:t>fortalecer</w:t>
      </w:r>
      <w:proofErr w:type="spellEnd"/>
      <w:r w:rsidRPr="6027BE33">
        <w:rPr>
          <w:rFonts w:ascii="Cambria" w:eastAsia="Cambria" w:hAnsi="Cambria" w:cs="Cambria"/>
        </w:rPr>
        <w:t xml:space="preserve"> el </w:t>
      </w:r>
      <w:proofErr w:type="spellStart"/>
      <w:r w:rsidRPr="6027BE33">
        <w:rPr>
          <w:rFonts w:ascii="Cambria" w:eastAsia="Cambria" w:hAnsi="Cambria" w:cs="Cambria"/>
        </w:rPr>
        <w:t>proceso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prevención</w:t>
      </w:r>
      <w:proofErr w:type="spellEnd"/>
      <w:r w:rsidRPr="6027BE33">
        <w:rPr>
          <w:rFonts w:ascii="Cambria" w:eastAsia="Cambria" w:hAnsi="Cambria" w:cs="Cambria"/>
        </w:rPr>
        <w:t xml:space="preserve"> y </w:t>
      </w:r>
      <w:proofErr w:type="spellStart"/>
      <w:r w:rsidRPr="6027BE33">
        <w:rPr>
          <w:rFonts w:ascii="Cambria" w:eastAsia="Cambria" w:hAnsi="Cambria" w:cs="Cambria"/>
        </w:rPr>
        <w:t>detección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operaciones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inusuales</w:t>
      </w:r>
      <w:proofErr w:type="spellEnd"/>
      <w:r w:rsidRPr="6027BE33">
        <w:rPr>
          <w:rFonts w:ascii="Cambria" w:eastAsia="Cambria" w:hAnsi="Cambria" w:cs="Cambria"/>
        </w:rPr>
        <w:t xml:space="preserve">. </w:t>
      </w:r>
    </w:p>
    <w:p w14:paraId="22171448" w14:textId="39071152" w:rsidR="00232A76" w:rsidRDefault="51B916CF">
      <w:pPr>
        <w:rPr>
          <w:rFonts w:ascii="Cambria" w:eastAsia="Cambria" w:hAnsi="Cambria" w:cs="Cambria"/>
        </w:rPr>
      </w:pPr>
      <w:r w:rsidRPr="6027BE33">
        <w:rPr>
          <w:rFonts w:ascii="Cambria" w:eastAsia="Cambria" w:hAnsi="Cambria" w:cs="Cambria"/>
        </w:rPr>
        <w:t xml:space="preserve">De </w:t>
      </w:r>
      <w:proofErr w:type="spellStart"/>
      <w:r w:rsidRPr="6027BE33">
        <w:rPr>
          <w:rFonts w:ascii="Cambria" w:eastAsia="Cambria" w:hAnsi="Cambria" w:cs="Cambria"/>
        </w:rPr>
        <w:t>esta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manera</w:t>
      </w:r>
      <w:proofErr w:type="spellEnd"/>
      <w:r w:rsidRPr="6027BE33">
        <w:rPr>
          <w:rFonts w:ascii="Cambria" w:eastAsia="Cambria" w:hAnsi="Cambria" w:cs="Cambria"/>
        </w:rPr>
        <w:t xml:space="preserve">, el </w:t>
      </w:r>
      <w:proofErr w:type="spellStart"/>
      <w:r w:rsidRPr="6027BE33">
        <w:rPr>
          <w:rFonts w:ascii="Cambria" w:eastAsia="Cambria" w:hAnsi="Cambria" w:cs="Cambria"/>
        </w:rPr>
        <w:t>modelo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actúa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como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una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herramienta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complementaria</w:t>
      </w:r>
      <w:proofErr w:type="spellEnd"/>
      <w:r w:rsidRPr="6027BE33">
        <w:rPr>
          <w:rFonts w:ascii="Cambria" w:eastAsia="Cambria" w:hAnsi="Cambria" w:cs="Cambria"/>
        </w:rPr>
        <w:t xml:space="preserve"> a las </w:t>
      </w:r>
      <w:proofErr w:type="spellStart"/>
      <w:r w:rsidRPr="6027BE33">
        <w:rPr>
          <w:rFonts w:ascii="Cambria" w:eastAsia="Cambria" w:hAnsi="Cambria" w:cs="Cambria"/>
        </w:rPr>
        <w:t>reglas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tradicionales</w:t>
      </w:r>
      <w:proofErr w:type="spellEnd"/>
      <w:r w:rsidRPr="6027BE33">
        <w:rPr>
          <w:rFonts w:ascii="Cambria" w:eastAsia="Cambria" w:hAnsi="Cambria" w:cs="Cambria"/>
        </w:rPr>
        <w:t xml:space="preserve">, </w:t>
      </w:r>
      <w:proofErr w:type="spellStart"/>
      <w:r w:rsidRPr="6027BE33">
        <w:rPr>
          <w:rFonts w:ascii="Cambria" w:eastAsia="Cambria" w:hAnsi="Cambria" w:cs="Cambria"/>
        </w:rPr>
        <w:t>permitiendo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focalizar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los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esfuerzos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revisión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sobre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los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casos</w:t>
      </w:r>
      <w:proofErr w:type="spellEnd"/>
      <w:r w:rsidRPr="6027BE33">
        <w:rPr>
          <w:rFonts w:ascii="Cambria" w:eastAsia="Cambria" w:hAnsi="Cambria" w:cs="Cambria"/>
        </w:rPr>
        <w:t xml:space="preserve"> con mayor </w:t>
      </w:r>
      <w:proofErr w:type="spellStart"/>
      <w:r w:rsidRPr="6027BE33">
        <w:rPr>
          <w:rFonts w:ascii="Cambria" w:eastAsia="Cambria" w:hAnsi="Cambria" w:cs="Cambria"/>
        </w:rPr>
        <w:t>probabilidad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riesgo</w:t>
      </w:r>
      <w:proofErr w:type="spellEnd"/>
      <w:r w:rsidRPr="6027BE33">
        <w:rPr>
          <w:rFonts w:ascii="Cambria" w:eastAsia="Cambria" w:hAnsi="Cambria" w:cs="Cambria"/>
        </w:rPr>
        <w:t>.</w:t>
      </w:r>
    </w:p>
    <w:p w14:paraId="2D1D877C" w14:textId="77777777" w:rsidR="00232A76" w:rsidRDefault="00232A76"/>
    <w:p w14:paraId="71FDF944" w14:textId="1036D05F" w:rsidR="00DA146A" w:rsidRDefault="0EFB23A9">
      <w:pPr>
        <w:pStyle w:val="Ttulo3"/>
      </w:pPr>
      <w:r>
        <w:t>1.</w:t>
      </w:r>
      <w:r w:rsidR="5B14CB7A">
        <w:t>4</w:t>
      </w:r>
      <w:r>
        <w:t xml:space="preserve"> </w:t>
      </w:r>
      <w:proofErr w:type="spellStart"/>
      <w:r>
        <w:t>Resumen</w:t>
      </w:r>
      <w:proofErr w:type="spellEnd"/>
      <w:r>
        <w:t xml:space="preserve"> del </w:t>
      </w:r>
      <w:proofErr w:type="spellStart"/>
      <w:r>
        <w:t>modelo</w:t>
      </w:r>
      <w:proofErr w:type="spellEnd"/>
    </w:p>
    <w:p w14:paraId="37508B3B" w14:textId="468FE785" w:rsidR="00DA146A" w:rsidRDefault="00000000">
      <w:r>
        <w:br/>
      </w:r>
      <w:r w:rsidR="0EFB23A9">
        <w:t xml:space="preserve">Tipo de </w:t>
      </w:r>
      <w:proofErr w:type="spellStart"/>
      <w:r w:rsidR="0EFB23A9">
        <w:t>modelo</w:t>
      </w:r>
      <w:proofErr w:type="spellEnd"/>
      <w:r w:rsidR="0EFB23A9">
        <w:t xml:space="preserve">: </w:t>
      </w:r>
      <w:proofErr w:type="spellStart"/>
      <w:r w:rsidR="0EFB23A9">
        <w:t>Clasificación</w:t>
      </w:r>
      <w:proofErr w:type="spellEnd"/>
      <w:r w:rsidR="0EFB23A9">
        <w:t xml:space="preserve"> </w:t>
      </w:r>
      <w:proofErr w:type="spellStart"/>
      <w:r w:rsidR="0EFB23A9">
        <w:t>binaria</w:t>
      </w:r>
      <w:proofErr w:type="spellEnd"/>
      <w:r w:rsidR="0EFB23A9">
        <w:t xml:space="preserve"> </w:t>
      </w:r>
      <w:proofErr w:type="spellStart"/>
      <w:r w:rsidR="0EFB23A9">
        <w:t>supervisada</w:t>
      </w:r>
      <w:proofErr w:type="spellEnd"/>
      <w:r>
        <w:br/>
      </w:r>
      <w:proofErr w:type="spellStart"/>
      <w:r w:rsidR="0EFB23A9">
        <w:t>Algoritmo</w:t>
      </w:r>
      <w:proofErr w:type="spellEnd"/>
      <w:r w:rsidR="0EFB23A9">
        <w:t xml:space="preserve">: </w:t>
      </w:r>
      <w:proofErr w:type="spellStart"/>
      <w:r w:rsidR="0EFB23A9">
        <w:t>XGBoost</w:t>
      </w:r>
      <w:proofErr w:type="spellEnd"/>
      <w:r>
        <w:br/>
      </w:r>
      <w:proofErr w:type="spellStart"/>
      <w:r w:rsidR="0EFB23A9">
        <w:t>Métrica</w:t>
      </w:r>
      <w:proofErr w:type="spellEnd"/>
      <w:r w:rsidR="0EFB23A9">
        <w:t xml:space="preserve"> </w:t>
      </w:r>
      <w:proofErr w:type="spellStart"/>
      <w:r w:rsidR="0EFB23A9">
        <w:t>optimizada</w:t>
      </w:r>
      <w:proofErr w:type="spellEnd"/>
      <w:r w:rsidR="0EFB23A9">
        <w:t>: AUC (</w:t>
      </w:r>
      <w:proofErr w:type="spellStart"/>
      <w:r w:rsidR="0EFB23A9">
        <w:t>Área</w:t>
      </w:r>
      <w:proofErr w:type="spellEnd"/>
      <w:r w:rsidR="0EFB23A9">
        <w:t xml:space="preserve"> bajo la curva ROC)</w:t>
      </w:r>
      <w:r>
        <w:br/>
      </w:r>
      <w:r w:rsidR="0EFB23A9">
        <w:t xml:space="preserve">Nivel: </w:t>
      </w:r>
      <w:proofErr w:type="spellStart"/>
      <w:r w:rsidR="0EFB23A9">
        <w:t>Cliente</w:t>
      </w:r>
      <w:proofErr w:type="spellEnd"/>
    </w:p>
    <w:p w14:paraId="5847C80D" w14:textId="77777777" w:rsidR="00232A76" w:rsidRDefault="00232A76"/>
    <w:p w14:paraId="2B77CB56" w14:textId="16AF43FF" w:rsidR="00232A76" w:rsidRDefault="00232A76">
      <w:r>
        <w:t>1.5 Va</w:t>
      </w:r>
    </w:p>
    <w:p w14:paraId="27FA3512" w14:textId="77777777" w:rsidR="00DA146A" w:rsidRDefault="00000000">
      <w:pPr>
        <w:pStyle w:val="Ttulo2"/>
      </w:pPr>
      <w:r>
        <w:t xml:space="preserve">2. </w:t>
      </w:r>
      <w:proofErr w:type="spellStart"/>
      <w:r>
        <w:t>Descripción</w:t>
      </w:r>
      <w:proofErr w:type="spellEnd"/>
      <w:r>
        <w:t xml:space="preserve"> general</w:t>
      </w:r>
    </w:p>
    <w:p w14:paraId="44D2B6D3" w14:textId="77777777" w:rsidR="00DA146A" w:rsidRDefault="00000000">
      <w:pPr>
        <w:pStyle w:val="Ttulo3"/>
      </w:pPr>
      <w:r>
        <w:t xml:space="preserve">2.1 </w:t>
      </w:r>
      <w:proofErr w:type="spellStart"/>
      <w:r>
        <w:t>Diseño</w:t>
      </w:r>
      <w:proofErr w:type="spellEnd"/>
      <w:r>
        <w:t xml:space="preserve"> del </w:t>
      </w:r>
      <w:proofErr w:type="spellStart"/>
      <w:r>
        <w:t>experimento</w:t>
      </w:r>
      <w:proofErr w:type="spellEnd"/>
    </w:p>
    <w:p w14:paraId="62BC9AD6" w14:textId="024FBFA3" w:rsidR="00DA146A" w:rsidRDefault="00000000" w:rsidP="6027BE33">
      <w:r>
        <w:br/>
      </w:r>
      <w:r w:rsidR="0EFB23A9" w:rsidRPr="6027BE33">
        <w:t xml:space="preserve">Se </w:t>
      </w:r>
      <w:proofErr w:type="spellStart"/>
      <w:r w:rsidR="0EFB23A9" w:rsidRPr="6027BE33">
        <w:t>construyó</w:t>
      </w:r>
      <w:proofErr w:type="spellEnd"/>
      <w:r w:rsidR="0EFB23A9" w:rsidRPr="6027BE33">
        <w:t xml:space="preserve"> </w:t>
      </w:r>
      <w:proofErr w:type="spellStart"/>
      <w:r w:rsidR="0EFB23A9" w:rsidRPr="6027BE33">
        <w:t>una</w:t>
      </w:r>
      <w:proofErr w:type="spellEnd"/>
      <w:r w:rsidR="0EFB23A9" w:rsidRPr="6027BE33">
        <w:t xml:space="preserve"> base </w:t>
      </w:r>
      <w:proofErr w:type="spellStart"/>
      <w:r w:rsidR="0EFB23A9" w:rsidRPr="6027BE33">
        <w:t>consolidada</w:t>
      </w:r>
      <w:proofErr w:type="spellEnd"/>
      <w:r w:rsidR="0EFB23A9" w:rsidRPr="6027BE33">
        <w:t xml:space="preserve"> a </w:t>
      </w:r>
      <w:proofErr w:type="spellStart"/>
      <w:r w:rsidR="0EFB23A9" w:rsidRPr="6027BE33">
        <w:t>nivel</w:t>
      </w:r>
      <w:proofErr w:type="spellEnd"/>
      <w:r w:rsidR="0EFB23A9" w:rsidRPr="6027BE33">
        <w:t xml:space="preserve"> </w:t>
      </w:r>
      <w:proofErr w:type="spellStart"/>
      <w:r w:rsidR="0EFB23A9" w:rsidRPr="6027BE33">
        <w:t>cliente</w:t>
      </w:r>
      <w:proofErr w:type="spellEnd"/>
      <w:r w:rsidR="0EFB23A9" w:rsidRPr="6027BE33">
        <w:t xml:space="preserve"> </w:t>
      </w:r>
      <w:proofErr w:type="spellStart"/>
      <w:r w:rsidR="0EFB23A9" w:rsidRPr="6027BE33">
        <w:t>integrando</w:t>
      </w:r>
      <w:proofErr w:type="spellEnd"/>
      <w:r w:rsidR="0EFB23A9" w:rsidRPr="6027BE33">
        <w:t xml:space="preserve"> variables </w:t>
      </w:r>
      <w:proofErr w:type="spellStart"/>
      <w:r w:rsidR="0EFB23A9" w:rsidRPr="6027BE33">
        <w:t>transaccionales</w:t>
      </w:r>
      <w:proofErr w:type="spellEnd"/>
      <w:r w:rsidR="0EFB23A9" w:rsidRPr="6027BE33">
        <w:t xml:space="preserve">, </w:t>
      </w:r>
      <w:proofErr w:type="spellStart"/>
      <w:r w:rsidR="0EFB23A9" w:rsidRPr="6027BE33">
        <w:t>financieras</w:t>
      </w:r>
      <w:proofErr w:type="spellEnd"/>
      <w:r w:rsidR="0EFB23A9" w:rsidRPr="6027BE33">
        <w:t xml:space="preserve">, </w:t>
      </w:r>
      <w:proofErr w:type="spellStart"/>
      <w:r w:rsidR="0EFB23A9" w:rsidRPr="6027BE33">
        <w:t>geográficas</w:t>
      </w:r>
      <w:proofErr w:type="spellEnd"/>
      <w:r w:rsidR="0EFB23A9" w:rsidRPr="6027BE33">
        <w:t xml:space="preserve"> y de </w:t>
      </w:r>
      <w:proofErr w:type="spellStart"/>
      <w:r w:rsidR="0EFB23A9" w:rsidRPr="6027BE33">
        <w:t>historial</w:t>
      </w:r>
      <w:proofErr w:type="spellEnd"/>
      <w:r w:rsidR="0EFB23A9" w:rsidRPr="6027BE33">
        <w:t xml:space="preserve"> de </w:t>
      </w:r>
      <w:proofErr w:type="spellStart"/>
      <w:r w:rsidR="0EFB23A9" w:rsidRPr="6027BE33">
        <w:t>alertas</w:t>
      </w:r>
      <w:proofErr w:type="spellEnd"/>
      <w:r w:rsidR="0EFB23A9" w:rsidRPr="6027BE33">
        <w:t>.</w:t>
      </w:r>
      <w:r>
        <w:br/>
      </w:r>
      <w:r>
        <w:br/>
      </w:r>
      <w:r w:rsidR="0EFB23A9" w:rsidRPr="6027BE33">
        <w:t>Target:</w:t>
      </w:r>
      <w:r>
        <w:br/>
      </w:r>
      <w:r w:rsidR="0EFB23A9" w:rsidRPr="6027BE33">
        <w:t xml:space="preserve">1 = </w:t>
      </w:r>
      <w:proofErr w:type="spellStart"/>
      <w:r w:rsidR="0EFB23A9" w:rsidRPr="6027BE33">
        <w:t>Alerta</w:t>
      </w:r>
      <w:proofErr w:type="spellEnd"/>
      <w:r w:rsidR="0EFB23A9" w:rsidRPr="6027BE33">
        <w:t xml:space="preserve"> </w:t>
      </w:r>
      <w:proofErr w:type="spellStart"/>
      <w:r w:rsidR="0EFB23A9" w:rsidRPr="6027BE33">
        <w:t>clasificada</w:t>
      </w:r>
      <w:proofErr w:type="spellEnd"/>
      <w:r w:rsidR="0EFB23A9" w:rsidRPr="6027BE33">
        <w:t xml:space="preserve"> </w:t>
      </w:r>
      <w:proofErr w:type="spellStart"/>
      <w:r w:rsidR="0EFB23A9" w:rsidRPr="6027BE33">
        <w:t>como</w:t>
      </w:r>
      <w:proofErr w:type="spellEnd"/>
      <w:r w:rsidR="0EFB23A9" w:rsidRPr="6027BE33">
        <w:t xml:space="preserve"> “Con Riesgo”</w:t>
      </w:r>
      <w:r>
        <w:br/>
      </w:r>
      <w:r w:rsidR="0EFB23A9" w:rsidRPr="6027BE33">
        <w:t xml:space="preserve">0 = </w:t>
      </w:r>
      <w:proofErr w:type="spellStart"/>
      <w:r w:rsidR="0EFB23A9" w:rsidRPr="6027BE33">
        <w:t>Alerta</w:t>
      </w:r>
      <w:proofErr w:type="spellEnd"/>
      <w:r w:rsidR="0EFB23A9" w:rsidRPr="6027BE33">
        <w:t xml:space="preserve"> </w:t>
      </w:r>
      <w:proofErr w:type="spellStart"/>
      <w:r w:rsidR="0EFB23A9" w:rsidRPr="6027BE33">
        <w:t>clasificada</w:t>
      </w:r>
      <w:proofErr w:type="spellEnd"/>
      <w:r w:rsidR="0EFB23A9" w:rsidRPr="6027BE33">
        <w:t xml:space="preserve"> </w:t>
      </w:r>
      <w:proofErr w:type="spellStart"/>
      <w:r w:rsidR="0EFB23A9" w:rsidRPr="6027BE33">
        <w:t>como</w:t>
      </w:r>
      <w:proofErr w:type="spellEnd"/>
      <w:r w:rsidR="0EFB23A9" w:rsidRPr="6027BE33">
        <w:t xml:space="preserve"> “Falso </w:t>
      </w:r>
      <w:proofErr w:type="spellStart"/>
      <w:r w:rsidR="0EFB23A9" w:rsidRPr="6027BE33">
        <w:t>Positivo</w:t>
      </w:r>
      <w:proofErr w:type="spellEnd"/>
      <w:r w:rsidR="0EFB23A9" w:rsidRPr="6027BE33">
        <w:t>”</w:t>
      </w:r>
      <w:r w:rsidR="6AB6AA46" w:rsidRPr="6027BE33">
        <w:t xml:space="preserve">/ No genera </w:t>
      </w:r>
      <w:proofErr w:type="spellStart"/>
      <w:r w:rsidR="6AB6AA46" w:rsidRPr="6027BE33">
        <w:t>alerta</w:t>
      </w:r>
      <w:proofErr w:type="spellEnd"/>
      <w:r>
        <w:br/>
      </w:r>
      <w:r>
        <w:br/>
      </w:r>
      <w:r w:rsidR="0EFB23A9" w:rsidRPr="6027BE33">
        <w:t xml:space="preserve">Se </w:t>
      </w:r>
      <w:proofErr w:type="spellStart"/>
      <w:r w:rsidR="0EFB23A9" w:rsidRPr="6027BE33">
        <w:t>utilizó</w:t>
      </w:r>
      <w:proofErr w:type="spellEnd"/>
      <w:r w:rsidR="0EFB23A9" w:rsidRPr="6027BE33">
        <w:t xml:space="preserve"> </w:t>
      </w:r>
      <w:proofErr w:type="spellStart"/>
      <w:r w:rsidR="0EFB23A9" w:rsidRPr="6027BE33">
        <w:t>división</w:t>
      </w:r>
      <w:proofErr w:type="spellEnd"/>
      <w:r w:rsidR="0EFB23A9" w:rsidRPr="6027BE33">
        <w:t xml:space="preserve"> temporal para </w:t>
      </w:r>
      <w:proofErr w:type="spellStart"/>
      <w:r w:rsidR="0EFB23A9" w:rsidRPr="6027BE33">
        <w:t>evitar</w:t>
      </w:r>
      <w:proofErr w:type="spellEnd"/>
      <w:r w:rsidR="0EFB23A9" w:rsidRPr="6027BE33">
        <w:t xml:space="preserve"> </w:t>
      </w:r>
      <w:proofErr w:type="spellStart"/>
      <w:r w:rsidR="0EFB23A9" w:rsidRPr="6027BE33">
        <w:t>fuga</w:t>
      </w:r>
      <w:proofErr w:type="spellEnd"/>
      <w:r w:rsidR="0EFB23A9" w:rsidRPr="6027BE33">
        <w:t xml:space="preserve"> de </w:t>
      </w:r>
      <w:proofErr w:type="spellStart"/>
      <w:r w:rsidR="0EFB23A9" w:rsidRPr="6027BE33">
        <w:t>información</w:t>
      </w:r>
      <w:proofErr w:type="spellEnd"/>
      <w:r w:rsidR="0EFB23A9" w:rsidRPr="6027BE33">
        <w:t>.</w:t>
      </w:r>
      <w:r>
        <w:br/>
      </w:r>
    </w:p>
    <w:p w14:paraId="788CE9F1" w14:textId="77777777" w:rsidR="00DA146A" w:rsidRDefault="00000000">
      <w:pPr>
        <w:pStyle w:val="Ttulo3"/>
      </w:pPr>
      <w:r>
        <w:t xml:space="preserve">2.2 </w:t>
      </w:r>
      <w:proofErr w:type="spellStart"/>
      <w:r>
        <w:t>Etapas</w:t>
      </w:r>
      <w:proofErr w:type="spellEnd"/>
      <w:r>
        <w:t xml:space="preserve"> de </w:t>
      </w:r>
      <w:proofErr w:type="spellStart"/>
      <w:r>
        <w:t>construcción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de Machine Learning</w:t>
      </w:r>
    </w:p>
    <w:p w14:paraId="50F7B976" w14:textId="77777777" w:rsidR="00DA146A" w:rsidRDefault="00000000">
      <w:r>
        <w:br/>
        <w:t xml:space="preserve">• </w:t>
      </w:r>
      <w:proofErr w:type="spellStart"/>
      <w:r>
        <w:t>Construcción</w:t>
      </w:r>
      <w:proofErr w:type="spellEnd"/>
      <w:r>
        <w:t xml:space="preserve"> de base </w:t>
      </w:r>
      <w:proofErr w:type="spellStart"/>
      <w:r>
        <w:t>consolidada</w:t>
      </w:r>
      <w:proofErr w:type="spellEnd"/>
      <w:r>
        <w:br/>
        <w:t xml:space="preserve">•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exploratorio</w:t>
      </w:r>
      <w:proofErr w:type="spellEnd"/>
      <w:r>
        <w:br/>
        <w:t xml:space="preserve">• </w:t>
      </w:r>
      <w:proofErr w:type="spellStart"/>
      <w:r>
        <w:t>Selección</w:t>
      </w:r>
      <w:proofErr w:type="spellEnd"/>
      <w:r>
        <w:t xml:space="preserve"> de variables</w:t>
      </w:r>
      <w:r>
        <w:br/>
        <w:t xml:space="preserve">• </w:t>
      </w:r>
      <w:proofErr w:type="spellStart"/>
      <w:r>
        <w:t>Entrenamiento</w:t>
      </w:r>
      <w:proofErr w:type="spellEnd"/>
      <w:r>
        <w:t xml:space="preserve"> con </w:t>
      </w:r>
      <w:proofErr w:type="spellStart"/>
      <w:r>
        <w:t>XGBoost</w:t>
      </w:r>
      <w:proofErr w:type="spellEnd"/>
      <w:r>
        <w:br/>
        <w:t xml:space="preserve">• </w:t>
      </w:r>
      <w:proofErr w:type="spellStart"/>
      <w:r>
        <w:t>Validación</w:t>
      </w:r>
      <w:proofErr w:type="spellEnd"/>
      <w:r>
        <w:t xml:space="preserve"> fuera de </w:t>
      </w:r>
      <w:proofErr w:type="spellStart"/>
      <w:r>
        <w:t>muestra</w:t>
      </w:r>
      <w:proofErr w:type="spellEnd"/>
      <w:r>
        <w:br/>
        <w:t xml:space="preserve">• </w:t>
      </w:r>
      <w:proofErr w:type="spellStart"/>
      <w:r>
        <w:t>Interpretabilidad</w:t>
      </w:r>
      <w:proofErr w:type="spellEnd"/>
      <w:r>
        <w:t xml:space="preserve"> con SHAP</w:t>
      </w:r>
      <w:r>
        <w:br/>
      </w:r>
    </w:p>
    <w:p w14:paraId="4A92C7E5" w14:textId="77777777" w:rsidR="00DA146A" w:rsidRDefault="00000000">
      <w:pPr>
        <w:pStyle w:val="Ttulo2"/>
      </w:pPr>
      <w:r>
        <w:lastRenderedPageBreak/>
        <w:t xml:space="preserve">3. </w:t>
      </w:r>
      <w:proofErr w:type="spellStart"/>
      <w:r>
        <w:t>Descripción</w:t>
      </w:r>
      <w:proofErr w:type="spellEnd"/>
      <w:r>
        <w:t xml:space="preserve"> </w:t>
      </w:r>
      <w:proofErr w:type="spellStart"/>
      <w:r>
        <w:t>detallada</w:t>
      </w:r>
      <w:proofErr w:type="spellEnd"/>
      <w:r>
        <w:t xml:space="preserve"> de </w:t>
      </w:r>
      <w:proofErr w:type="spellStart"/>
      <w:r>
        <w:t>procesos</w:t>
      </w:r>
      <w:proofErr w:type="spellEnd"/>
    </w:p>
    <w:p w14:paraId="7C0B88D6" w14:textId="77777777" w:rsidR="00DA146A" w:rsidRDefault="00000000">
      <w:pPr>
        <w:pStyle w:val="Ttulo3"/>
      </w:pPr>
      <w:r>
        <w:t xml:space="preserve">3.1 </w:t>
      </w:r>
      <w:proofErr w:type="spellStart"/>
      <w:r>
        <w:t>Obtención</w:t>
      </w:r>
      <w:proofErr w:type="spellEnd"/>
      <w:r>
        <w:t xml:space="preserve"> de la base </w:t>
      </w:r>
      <w:proofErr w:type="spellStart"/>
      <w:r>
        <w:t>inicial</w:t>
      </w:r>
      <w:proofErr w:type="spellEnd"/>
    </w:p>
    <w:p w14:paraId="618D621E" w14:textId="77777777" w:rsidR="00DA146A" w:rsidRDefault="00000000">
      <w:r>
        <w:br/>
        <w:t xml:space="preserve">Fuentes </w:t>
      </w:r>
      <w:proofErr w:type="spellStart"/>
      <w:r>
        <w:t>integradas</w:t>
      </w:r>
      <w:proofErr w:type="spellEnd"/>
      <w:r>
        <w:t>:</w:t>
      </w:r>
      <w:r>
        <w:br/>
        <w:t xml:space="preserve">•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transaccional</w:t>
      </w:r>
      <w:proofErr w:type="spellEnd"/>
      <w:r>
        <w:br/>
        <w:t xml:space="preserve">•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financiera</w:t>
      </w:r>
      <w:proofErr w:type="spellEnd"/>
      <w:r>
        <w:br/>
        <w:t xml:space="preserve">•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alertas</w:t>
      </w:r>
      <w:proofErr w:type="spellEnd"/>
      <w:r>
        <w:br/>
        <w:t xml:space="preserve">• Datos </w:t>
      </w:r>
      <w:proofErr w:type="spellStart"/>
      <w:r>
        <w:t>geográficos</w:t>
      </w:r>
      <w:proofErr w:type="spellEnd"/>
      <w:r>
        <w:br/>
        <w:t xml:space="preserve">• </w:t>
      </w:r>
      <w:proofErr w:type="spellStart"/>
      <w:r>
        <w:t>Actividad</w:t>
      </w:r>
      <w:proofErr w:type="spellEnd"/>
      <w:r>
        <w:t xml:space="preserve"> </w:t>
      </w:r>
      <w:proofErr w:type="spellStart"/>
      <w:r>
        <w:t>económica</w:t>
      </w:r>
      <w:proofErr w:type="spellEnd"/>
      <w:r>
        <w:t xml:space="preserve"> (CIIU)</w:t>
      </w:r>
      <w:r>
        <w:br/>
      </w:r>
    </w:p>
    <w:p w14:paraId="07F9F3CA" w14:textId="77777777" w:rsidR="00DA146A" w:rsidRDefault="00000000">
      <w:pPr>
        <w:pStyle w:val="Ttulo3"/>
      </w:pPr>
      <w:r>
        <w:t xml:space="preserve">3.2 </w:t>
      </w:r>
      <w:proofErr w:type="spellStart"/>
      <w:r>
        <w:t>Filtros</w:t>
      </w:r>
      <w:proofErr w:type="spellEnd"/>
      <w:r>
        <w:t xml:space="preserve"> </w:t>
      </w:r>
      <w:proofErr w:type="spellStart"/>
      <w:r>
        <w:t>aplicados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las bases </w:t>
      </w:r>
      <w:proofErr w:type="spellStart"/>
      <w:r>
        <w:t>iniciales</w:t>
      </w:r>
      <w:proofErr w:type="spellEnd"/>
    </w:p>
    <w:p w14:paraId="1B0A4C86" w14:textId="77777777" w:rsidR="00DA146A" w:rsidRDefault="00000000">
      <w:r>
        <w:br/>
        <w:t xml:space="preserve">•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activos</w:t>
      </w:r>
      <w:proofErr w:type="spellEnd"/>
      <w:r>
        <w:br/>
        <w:t xml:space="preserve">• </w:t>
      </w:r>
      <w:proofErr w:type="spellStart"/>
      <w:r>
        <w:t>Segmento</w:t>
      </w:r>
      <w:proofErr w:type="spellEnd"/>
      <w:r>
        <w:t xml:space="preserve"> PJ </w:t>
      </w:r>
      <w:proofErr w:type="spellStart"/>
      <w:r>
        <w:t>Minorista</w:t>
      </w:r>
      <w:proofErr w:type="spellEnd"/>
      <w:r>
        <w:br/>
        <w:t xml:space="preserve">• </w:t>
      </w:r>
      <w:proofErr w:type="spellStart"/>
      <w:r>
        <w:t>Eliminación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incompletos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br/>
        <w:t xml:space="preserve">• </w:t>
      </w:r>
      <w:proofErr w:type="spellStart"/>
      <w:r>
        <w:t>Consolidación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br/>
      </w:r>
    </w:p>
    <w:p w14:paraId="752676BC" w14:textId="77777777" w:rsidR="00DA146A" w:rsidRDefault="00000000">
      <w:pPr>
        <w:pStyle w:val="Ttulo3"/>
      </w:pPr>
      <w:r>
        <w:t xml:space="preserve">3.3 </w:t>
      </w:r>
      <w:proofErr w:type="spellStart"/>
      <w:r>
        <w:t>Indicador</w:t>
      </w:r>
      <w:proofErr w:type="spellEnd"/>
      <w:r>
        <w:t xml:space="preserve"> Bueno – Malo</w:t>
      </w:r>
    </w:p>
    <w:p w14:paraId="5FA60421" w14:textId="77777777" w:rsidR="00DA146A" w:rsidRDefault="00000000">
      <w:r>
        <w:br/>
        <w:t xml:space="preserve">Malo (1): </w:t>
      </w:r>
      <w:proofErr w:type="spellStart"/>
      <w:r>
        <w:t>Alerta</w:t>
      </w:r>
      <w:proofErr w:type="spellEnd"/>
      <w:r>
        <w:t xml:space="preserve"> </w:t>
      </w:r>
      <w:proofErr w:type="spellStart"/>
      <w:r>
        <w:t>clasificada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“Con Riesgo”</w:t>
      </w:r>
      <w:r>
        <w:br/>
        <w:t xml:space="preserve">Bueno (0): </w:t>
      </w:r>
      <w:proofErr w:type="spellStart"/>
      <w:r>
        <w:t>Alerta</w:t>
      </w:r>
      <w:proofErr w:type="spellEnd"/>
      <w:r>
        <w:t xml:space="preserve"> </w:t>
      </w:r>
      <w:proofErr w:type="spellStart"/>
      <w:r>
        <w:t>clasificada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“Falso </w:t>
      </w:r>
      <w:proofErr w:type="spellStart"/>
      <w:r>
        <w:t>Positivo</w:t>
      </w:r>
      <w:proofErr w:type="spellEnd"/>
      <w:r>
        <w:t>”</w:t>
      </w:r>
      <w:r>
        <w:br/>
      </w:r>
    </w:p>
    <w:p w14:paraId="7EF94D50" w14:textId="77777777" w:rsidR="00DA146A" w:rsidRDefault="00000000">
      <w:pPr>
        <w:pStyle w:val="Ttulo3"/>
      </w:pPr>
      <w:r>
        <w:t xml:space="preserve">3.4 </w:t>
      </w:r>
      <w:proofErr w:type="spellStart"/>
      <w:r>
        <w:t>Análisis</w:t>
      </w:r>
      <w:proofErr w:type="spellEnd"/>
      <w:r>
        <w:t xml:space="preserve"> temporal </w:t>
      </w:r>
      <w:proofErr w:type="spellStart"/>
      <w:r>
        <w:t>inicial</w:t>
      </w:r>
      <w:proofErr w:type="spellEnd"/>
    </w:p>
    <w:p w14:paraId="13A9D5AB" w14:textId="77777777" w:rsidR="00CB057D" w:rsidRDefault="00CB057D" w:rsidP="00CB057D"/>
    <w:p w14:paraId="679630C2" w14:textId="6C41617A" w:rsidR="00CB057D" w:rsidRDefault="008D5435" w:rsidP="00CB057D">
      <w:r w:rsidRPr="008D5435">
        <w:rPr>
          <w:lang w:val="es-ES"/>
        </w:rPr>
        <w:t>Se ha realizado un análisis temporal sobre la base inicial con el objetivo de observar la tasa de malos por mes es estable y representativa del fenómeno a lo largo del tiempo.</w:t>
      </w:r>
      <w:r w:rsidRPr="008D5435">
        <w:t> </w:t>
      </w:r>
    </w:p>
    <w:p w14:paraId="0D452580" w14:textId="77777777" w:rsidR="008D5435" w:rsidRDefault="008D5435" w:rsidP="00CB057D"/>
    <w:p w14:paraId="44E7858F" w14:textId="56460B15" w:rsidR="008D5435" w:rsidRPr="00CB057D" w:rsidRDefault="00B37850" w:rsidP="00CB057D">
      <w:r>
        <w:rPr>
          <w:noProof/>
        </w:rPr>
        <w:lastRenderedPageBreak/>
        <w:drawing>
          <wp:inline distT="0" distB="0" distL="0" distR="0" wp14:anchorId="58240A4E" wp14:editId="5FDABA4A">
            <wp:extent cx="5486400" cy="3387725"/>
            <wp:effectExtent l="0" t="0" r="0" b="3175"/>
            <wp:docPr id="869325194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25194" name="Imagen 1" descr="Gráfico, Gráfico de líneas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7E269" w14:textId="77777777" w:rsidR="00DA146A" w:rsidRDefault="00DA146A"/>
    <w:p w14:paraId="5EDD41B9" w14:textId="618D0FE7" w:rsidR="00DF4B1E" w:rsidRPr="00DF4B1E" w:rsidRDefault="0EFB23A9" w:rsidP="6027BE33">
      <w:pPr>
        <w:pStyle w:val="Ttulo3"/>
      </w:pPr>
      <w:r>
        <w:t xml:space="preserve">3.5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descriptivo</w:t>
      </w:r>
      <w:proofErr w:type="spellEnd"/>
      <w:r>
        <w:t xml:space="preserve"> </w:t>
      </w:r>
      <w:proofErr w:type="spellStart"/>
      <w:r>
        <w:t>inicial</w:t>
      </w:r>
      <w:proofErr w:type="spellEnd"/>
    </w:p>
    <w:p w14:paraId="61DD7FBB" w14:textId="3390DEB5" w:rsidR="00DF4B1E" w:rsidRPr="00DF4B1E" w:rsidRDefault="3A21040B" w:rsidP="00DF4B1E">
      <w:pPr>
        <w:rPr>
          <w:lang w:val="es-PE"/>
        </w:rPr>
      </w:pPr>
      <w:r w:rsidRPr="6027BE33">
        <w:rPr>
          <w:lang w:val="es-ES"/>
        </w:rPr>
        <w:t>Se tienen los siguientes bloques de información por tipología de variable</w:t>
      </w:r>
      <w:r w:rsidRPr="6027BE33">
        <w:rPr>
          <w:lang w:val="es-PE"/>
        </w:rPr>
        <w:t> </w:t>
      </w:r>
    </w:p>
    <w:p w14:paraId="295EB0E1" w14:textId="66853370" w:rsidR="00DF4B1E" w:rsidRPr="00DF4B1E" w:rsidRDefault="3A21040B">
      <w:pPr>
        <w:numPr>
          <w:ilvl w:val="0"/>
          <w:numId w:val="24"/>
        </w:numPr>
        <w:rPr>
          <w:lang w:val="es-PE"/>
        </w:rPr>
      </w:pPr>
      <w:r w:rsidRPr="6027BE33">
        <w:rPr>
          <w:b/>
          <w:bCs/>
          <w:lang w:val="es-ES"/>
        </w:rPr>
        <w:t>Análisis descriptivo</w:t>
      </w:r>
      <w:r w:rsidRPr="6027BE33">
        <w:rPr>
          <w:lang w:val="es-PE"/>
        </w:rPr>
        <w:t> </w:t>
      </w:r>
    </w:p>
    <w:p w14:paraId="30B46AA7" w14:textId="77777777" w:rsidR="00DF4B1E" w:rsidRPr="00DF4B1E" w:rsidRDefault="00DF4B1E" w:rsidP="00DF4B1E">
      <w:pPr>
        <w:rPr>
          <w:lang w:val="es-PE"/>
        </w:rPr>
      </w:pPr>
      <w:r w:rsidRPr="00DF4B1E">
        <w:rPr>
          <w:lang w:val="es-ES"/>
        </w:rPr>
        <w:t>Para tener un conocimiento a rasgos generales de la información que se dispone y, al mismo tiempo, detectar posibles errores y falta de información, se realiza un “análisis descriptivo”.</w:t>
      </w:r>
      <w:r w:rsidRPr="00DF4B1E">
        <w:rPr>
          <w:lang w:val="es-PE"/>
        </w:rPr>
        <w:t> </w:t>
      </w:r>
    </w:p>
    <w:p w14:paraId="146C4404" w14:textId="77777777" w:rsidR="00DF4B1E" w:rsidRPr="00DF4B1E" w:rsidRDefault="00DF4B1E" w:rsidP="00DF4B1E">
      <w:pPr>
        <w:rPr>
          <w:lang w:val="es-PE"/>
        </w:rPr>
      </w:pPr>
      <w:r w:rsidRPr="00DF4B1E">
        <w:rPr>
          <w:lang w:val="es-ES"/>
        </w:rPr>
        <w:t>Para todas las variables se realiza un análisis descriptivo en el que se muestra un conjunto de estadísticas de resumen para evaluar las medidas de tendencia central y variabilidad presentes en cada variable. Las estadísticas son:</w:t>
      </w:r>
      <w:r w:rsidRPr="00DF4B1E">
        <w:rPr>
          <w:lang w:val="es-PE"/>
        </w:rPr>
        <w:t> </w:t>
      </w:r>
    </w:p>
    <w:p w14:paraId="1879FB89" w14:textId="77777777" w:rsidR="00DF4B1E" w:rsidRPr="00DF4B1E" w:rsidRDefault="00DF4B1E" w:rsidP="00DF4B1E">
      <w:pPr>
        <w:rPr>
          <w:lang w:val="es-PE"/>
        </w:rPr>
      </w:pPr>
      <w:r w:rsidRPr="00DF4B1E">
        <w:rPr>
          <w:lang w:val="es-ES"/>
        </w:rPr>
        <w:t>•</w:t>
      </w:r>
      <w:r w:rsidRPr="00DF4B1E">
        <w:rPr>
          <w:lang w:val="es-PE"/>
        </w:rPr>
        <w:tab/>
      </w:r>
      <w:r w:rsidRPr="00DF4B1E">
        <w:rPr>
          <w:lang w:val="es-ES"/>
        </w:rPr>
        <w:t>Count: Es el número de casos válidos.</w:t>
      </w:r>
      <w:r w:rsidRPr="00DF4B1E">
        <w:rPr>
          <w:lang w:val="es-PE"/>
        </w:rPr>
        <w:t> </w:t>
      </w:r>
    </w:p>
    <w:p w14:paraId="1AB38572" w14:textId="77777777" w:rsidR="00DF4B1E" w:rsidRPr="00DF4B1E" w:rsidRDefault="00DF4B1E" w:rsidP="00DF4B1E">
      <w:pPr>
        <w:rPr>
          <w:lang w:val="es-PE"/>
        </w:rPr>
      </w:pPr>
      <w:r w:rsidRPr="00DF4B1E">
        <w:rPr>
          <w:lang w:val="es-ES"/>
        </w:rPr>
        <w:t>•</w:t>
      </w:r>
      <w:r w:rsidRPr="00DF4B1E">
        <w:rPr>
          <w:lang w:val="es-PE"/>
        </w:rPr>
        <w:tab/>
      </w:r>
      <w:r w:rsidRPr="00DF4B1E">
        <w:rPr>
          <w:lang w:val="es-ES"/>
        </w:rPr>
        <w:t>Mean: Es la media. </w:t>
      </w:r>
      <w:r w:rsidRPr="00DF4B1E">
        <w:rPr>
          <w:lang w:val="es-PE"/>
        </w:rPr>
        <w:t> </w:t>
      </w:r>
    </w:p>
    <w:p w14:paraId="7413359C" w14:textId="77777777" w:rsidR="00DF4B1E" w:rsidRPr="00DF4B1E" w:rsidRDefault="00DF4B1E" w:rsidP="00DF4B1E">
      <w:pPr>
        <w:rPr>
          <w:lang w:val="es-PE"/>
        </w:rPr>
      </w:pPr>
      <w:r w:rsidRPr="00DF4B1E">
        <w:rPr>
          <w:lang w:val="es-ES"/>
        </w:rPr>
        <w:t>•</w:t>
      </w:r>
      <w:r w:rsidRPr="00DF4B1E">
        <w:rPr>
          <w:lang w:val="es-PE"/>
        </w:rPr>
        <w:tab/>
      </w:r>
      <w:proofErr w:type="spellStart"/>
      <w:r w:rsidRPr="00DF4B1E">
        <w:rPr>
          <w:lang w:val="es-ES"/>
        </w:rPr>
        <w:t>Std</w:t>
      </w:r>
      <w:proofErr w:type="spellEnd"/>
      <w:r w:rsidRPr="00DF4B1E">
        <w:rPr>
          <w:lang w:val="es-ES"/>
        </w:rPr>
        <w:t>: Es la desviación estándar.</w:t>
      </w:r>
      <w:r w:rsidRPr="00DF4B1E">
        <w:rPr>
          <w:lang w:val="es-PE"/>
        </w:rPr>
        <w:t> </w:t>
      </w:r>
    </w:p>
    <w:p w14:paraId="1FFCA1A7" w14:textId="77777777" w:rsidR="00DF4B1E" w:rsidRPr="00DF4B1E" w:rsidRDefault="00DF4B1E" w:rsidP="00DF4B1E">
      <w:pPr>
        <w:rPr>
          <w:lang w:val="es-PE"/>
        </w:rPr>
      </w:pPr>
      <w:r w:rsidRPr="00DF4B1E">
        <w:rPr>
          <w:lang w:val="es-ES"/>
        </w:rPr>
        <w:t>•</w:t>
      </w:r>
      <w:r w:rsidRPr="00DF4B1E">
        <w:rPr>
          <w:lang w:val="es-PE"/>
        </w:rPr>
        <w:tab/>
      </w:r>
      <w:r w:rsidRPr="00DF4B1E">
        <w:rPr>
          <w:lang w:val="es-ES"/>
        </w:rPr>
        <w:t>Min: Es el valor mínimo.</w:t>
      </w:r>
      <w:r w:rsidRPr="00DF4B1E">
        <w:rPr>
          <w:lang w:val="es-PE"/>
        </w:rPr>
        <w:t> </w:t>
      </w:r>
    </w:p>
    <w:p w14:paraId="39D2406F" w14:textId="77777777" w:rsidR="00DF4B1E" w:rsidRPr="00DF4B1E" w:rsidRDefault="00DF4B1E" w:rsidP="00DF4B1E">
      <w:pPr>
        <w:rPr>
          <w:lang w:val="es-PE"/>
        </w:rPr>
      </w:pPr>
      <w:r w:rsidRPr="00DF4B1E">
        <w:rPr>
          <w:lang w:val="es-ES"/>
        </w:rPr>
        <w:t>•</w:t>
      </w:r>
      <w:r w:rsidRPr="00DF4B1E">
        <w:rPr>
          <w:lang w:val="es-PE"/>
        </w:rPr>
        <w:tab/>
      </w:r>
      <w:r w:rsidRPr="00DF4B1E">
        <w:rPr>
          <w:lang w:val="es-ES"/>
        </w:rPr>
        <w:t>Q1 (25%): Es el primer cuartil o percentil 25 de los datos. </w:t>
      </w:r>
      <w:r w:rsidRPr="00DF4B1E">
        <w:rPr>
          <w:lang w:val="es-PE"/>
        </w:rPr>
        <w:t> </w:t>
      </w:r>
    </w:p>
    <w:p w14:paraId="51FEC813" w14:textId="77777777" w:rsidR="00DF4B1E" w:rsidRPr="00DF4B1E" w:rsidRDefault="00DF4B1E" w:rsidP="00DF4B1E">
      <w:pPr>
        <w:rPr>
          <w:lang w:val="es-PE"/>
        </w:rPr>
      </w:pPr>
      <w:r w:rsidRPr="00DF4B1E">
        <w:rPr>
          <w:lang w:val="es-ES"/>
        </w:rPr>
        <w:t>•</w:t>
      </w:r>
      <w:r w:rsidRPr="00DF4B1E">
        <w:rPr>
          <w:lang w:val="es-PE"/>
        </w:rPr>
        <w:tab/>
      </w:r>
      <w:r w:rsidRPr="00DF4B1E">
        <w:rPr>
          <w:lang w:val="es-ES"/>
        </w:rPr>
        <w:t>Q2 (50%): Es la mediana o segundo cuartil.</w:t>
      </w:r>
      <w:r w:rsidRPr="00DF4B1E">
        <w:rPr>
          <w:lang w:val="es-PE"/>
        </w:rPr>
        <w:t> </w:t>
      </w:r>
    </w:p>
    <w:p w14:paraId="364E745E" w14:textId="77777777" w:rsidR="00DF4B1E" w:rsidRPr="00DF4B1E" w:rsidRDefault="00DF4B1E" w:rsidP="00DF4B1E">
      <w:pPr>
        <w:rPr>
          <w:lang w:val="es-PE"/>
        </w:rPr>
      </w:pPr>
      <w:r w:rsidRPr="00DF4B1E">
        <w:rPr>
          <w:lang w:val="es-ES"/>
        </w:rPr>
        <w:t>•</w:t>
      </w:r>
      <w:r w:rsidRPr="00DF4B1E">
        <w:rPr>
          <w:lang w:val="es-PE"/>
        </w:rPr>
        <w:tab/>
      </w:r>
      <w:r w:rsidRPr="00DF4B1E">
        <w:rPr>
          <w:lang w:val="es-ES"/>
        </w:rPr>
        <w:t>Q3 (75%): Es el tercer cuartil o percentil 75 de los datos. </w:t>
      </w:r>
      <w:r w:rsidRPr="00DF4B1E">
        <w:rPr>
          <w:lang w:val="es-PE"/>
        </w:rPr>
        <w:t> </w:t>
      </w:r>
    </w:p>
    <w:p w14:paraId="7AD31076" w14:textId="77777777" w:rsidR="00DF4B1E" w:rsidRPr="00DF4B1E" w:rsidRDefault="00DF4B1E" w:rsidP="00DF4B1E">
      <w:pPr>
        <w:rPr>
          <w:lang w:val="es-PE"/>
        </w:rPr>
      </w:pPr>
      <w:r w:rsidRPr="00DF4B1E">
        <w:rPr>
          <w:lang w:val="es-ES"/>
        </w:rPr>
        <w:lastRenderedPageBreak/>
        <w:t>•</w:t>
      </w:r>
      <w:r w:rsidRPr="00DF4B1E">
        <w:rPr>
          <w:lang w:val="es-PE"/>
        </w:rPr>
        <w:tab/>
      </w:r>
      <w:r w:rsidRPr="00DF4B1E">
        <w:rPr>
          <w:lang w:val="es-ES"/>
        </w:rPr>
        <w:t>Max: Es el valor máximo.</w:t>
      </w:r>
      <w:r w:rsidRPr="00DF4B1E">
        <w:rPr>
          <w:lang w:val="es-PE"/>
        </w:rPr>
        <w:t> </w:t>
      </w:r>
    </w:p>
    <w:p w14:paraId="0E2B88AA" w14:textId="77777777" w:rsidR="00DF4B1E" w:rsidRPr="00DF4B1E" w:rsidRDefault="00DF4B1E" w:rsidP="00DF4B1E">
      <w:pPr>
        <w:rPr>
          <w:lang w:val="es-PE"/>
        </w:rPr>
      </w:pPr>
      <w:r w:rsidRPr="00DF4B1E">
        <w:rPr>
          <w:lang w:val="es-ES"/>
        </w:rPr>
        <w:t>•</w:t>
      </w:r>
      <w:r w:rsidRPr="00DF4B1E">
        <w:rPr>
          <w:lang w:val="es-PE"/>
        </w:rPr>
        <w:tab/>
      </w:r>
      <w:proofErr w:type="spellStart"/>
      <w:r w:rsidRPr="00DF4B1E">
        <w:rPr>
          <w:lang w:val="es-ES"/>
        </w:rPr>
        <w:t>Missings</w:t>
      </w:r>
      <w:proofErr w:type="spellEnd"/>
      <w:r w:rsidRPr="00DF4B1E">
        <w:rPr>
          <w:lang w:val="es-ES"/>
        </w:rPr>
        <w:t>: Cantidad de valores nulos.</w:t>
      </w:r>
      <w:r w:rsidRPr="00DF4B1E">
        <w:rPr>
          <w:lang w:val="es-PE"/>
        </w:rPr>
        <w:t> </w:t>
      </w:r>
    </w:p>
    <w:p w14:paraId="456EC7FC" w14:textId="7FA13AFA" w:rsidR="00DF4B1E" w:rsidRDefault="3A21040B" w:rsidP="6027BE33">
      <w:pPr>
        <w:rPr>
          <w:lang w:val="es-PE"/>
        </w:rPr>
      </w:pPr>
      <w:r w:rsidRPr="6027BE33">
        <w:rPr>
          <w:lang w:val="es-ES"/>
        </w:rPr>
        <w:t>•</w:t>
      </w:r>
      <w:r w:rsidR="00DF4B1E">
        <w:tab/>
      </w:r>
      <w:r w:rsidRPr="6027BE33">
        <w:rPr>
          <w:lang w:val="es-ES"/>
        </w:rPr>
        <w:t>Fíltrate (%): Porcentaje de nulos.</w:t>
      </w:r>
      <w:r w:rsidRPr="6027BE33">
        <w:rPr>
          <w:lang w:val="es-PE"/>
        </w:rPr>
        <w:t> </w:t>
      </w:r>
    </w:p>
    <w:p w14:paraId="5CA3F8FA" w14:textId="77777777" w:rsidR="00DA146A" w:rsidRDefault="00000000">
      <w:pPr>
        <w:pStyle w:val="Ttulo3"/>
      </w:pPr>
      <w:r>
        <w:t xml:space="preserve">3.6 </w:t>
      </w:r>
      <w:proofErr w:type="spellStart"/>
      <w:r>
        <w:t>Modelización</w:t>
      </w:r>
      <w:proofErr w:type="spellEnd"/>
    </w:p>
    <w:p w14:paraId="1CABA290" w14:textId="356F9851" w:rsidR="003D1B60" w:rsidRDefault="0EFB23A9" w:rsidP="6027BE33">
      <w:pPr>
        <w:pStyle w:val="Ttulo4"/>
      </w:pPr>
      <w:r>
        <w:t xml:space="preserve">3.6.1 </w:t>
      </w:r>
      <w:proofErr w:type="spellStart"/>
      <w:r>
        <w:t>Selección</w:t>
      </w:r>
      <w:proofErr w:type="spellEnd"/>
      <w:r>
        <w:t xml:space="preserve"> de variables</w:t>
      </w:r>
    </w:p>
    <w:p w14:paraId="0AEF8152" w14:textId="2A2E7B0C" w:rsidR="003D1B60" w:rsidRDefault="0A4BE372" w:rsidP="003D1B60">
      <w:hyperlink r:id="rId7" w:history="1">
        <w:proofErr w:type="spellStart"/>
        <w:r w:rsidRPr="6027BE33">
          <w:rPr>
            <w:rStyle w:val="Hipervnculo"/>
          </w:rPr>
          <w:t>Query_train</w:t>
        </w:r>
        <w:proofErr w:type="spellEnd"/>
      </w:hyperlink>
    </w:p>
    <w:p w14:paraId="66CB4DBD" w14:textId="1AB91F73" w:rsidR="003D1B60" w:rsidRDefault="0A4BE372" w:rsidP="003D1B60">
      <w:r>
        <w:t>Bases:</w:t>
      </w:r>
    </w:p>
    <w:p w14:paraId="7075FAC6" w14:textId="434E3E06" w:rsidR="003D1B60" w:rsidRDefault="0A4BE372" w:rsidP="003D1B60">
      <w:hyperlink r:id="rId8" w:history="1">
        <w:r w:rsidRPr="6027BE33">
          <w:rPr>
            <w:rStyle w:val="Hipervnculo"/>
          </w:rPr>
          <w:t>Train</w:t>
        </w:r>
      </w:hyperlink>
    </w:p>
    <w:p w14:paraId="64BF847B" w14:textId="1F73178E" w:rsidR="003D1B60" w:rsidRDefault="0A4BE372" w:rsidP="003D1B60">
      <w:hyperlink r:id="rId9" w:history="1">
        <w:r w:rsidRPr="6027BE33">
          <w:rPr>
            <w:rStyle w:val="Hipervnculo"/>
          </w:rPr>
          <w:t>Test</w:t>
        </w:r>
      </w:hyperlink>
    </w:p>
    <w:p w14:paraId="24C9958E" w14:textId="73C68597" w:rsidR="003D1B60" w:rsidRDefault="0A4BE372" w:rsidP="003D1B60">
      <w:hyperlink r:id="rId10" w:history="1">
        <w:r w:rsidRPr="6027BE33">
          <w:rPr>
            <w:rStyle w:val="Hipervnculo"/>
          </w:rPr>
          <w:t>Validation</w:t>
        </w:r>
      </w:hyperlink>
    </w:p>
    <w:p w14:paraId="2C852881" w14:textId="53BB76C5" w:rsidR="003D1B60" w:rsidRDefault="003D1B60" w:rsidP="6027BE33"/>
    <w:p w14:paraId="5795CB00" w14:textId="2EAC5442" w:rsidR="003D1B60" w:rsidRDefault="003D1B60" w:rsidP="003D1B60">
      <w:proofErr w:type="spellStart"/>
      <w:r>
        <w:t>Cantidad</w:t>
      </w:r>
      <w:proofErr w:type="spellEnd"/>
      <w:r>
        <w:t xml:space="preserve"> de variables </w:t>
      </w:r>
      <w:r w:rsidR="00C76206">
        <w:t xml:space="preserve">al </w:t>
      </w:r>
      <w:proofErr w:type="spellStart"/>
      <w:r w:rsidR="00C76206">
        <w:t>incio</w:t>
      </w:r>
      <w:proofErr w:type="spellEnd"/>
      <w:r w:rsidR="00C76206">
        <w:t>:</w:t>
      </w:r>
      <w:r w:rsidR="0055373D">
        <w:t xml:space="preserve"> 305 variables</w:t>
      </w:r>
    </w:p>
    <w:p w14:paraId="5E13D47F" w14:textId="77777777" w:rsidR="0055373D" w:rsidRDefault="0055373D" w:rsidP="003D1B60"/>
    <w:p w14:paraId="295C5304" w14:textId="1A737C2D" w:rsidR="00E12A6F" w:rsidRDefault="2B1ABCF3">
      <w:pPr>
        <w:pStyle w:val="Prrafodelista"/>
        <w:numPr>
          <w:ilvl w:val="0"/>
          <w:numId w:val="17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t>Limpieza</w:t>
      </w:r>
      <w:proofErr w:type="spellEnd"/>
      <w:r w:rsidRPr="6027BE33">
        <w:t xml:space="preserve"> y </w:t>
      </w:r>
      <w:proofErr w:type="spellStart"/>
      <w:r w:rsidRPr="6027BE33">
        <w:t>Preprocesamiento</w:t>
      </w:r>
      <w:proofErr w:type="spellEnd"/>
      <w:r w:rsidRPr="6027BE33">
        <w:t xml:space="preserve"> de Datos</w:t>
      </w:r>
    </w:p>
    <w:p w14:paraId="405C5A89" w14:textId="74D2C37E" w:rsidR="00E12A6F" w:rsidRDefault="2B1ABCF3">
      <w:pPr>
        <w:pStyle w:val="Prrafodelista"/>
        <w:numPr>
          <w:ilvl w:val="0"/>
          <w:numId w:val="17"/>
        </w:numPr>
      </w:pPr>
      <w:r w:rsidRPr="6027BE33">
        <w:t xml:space="preserve">El </w:t>
      </w:r>
      <w:proofErr w:type="spellStart"/>
      <w:r w:rsidRPr="6027BE33">
        <w:t>proceso</w:t>
      </w:r>
      <w:proofErr w:type="spellEnd"/>
      <w:r w:rsidRPr="6027BE33">
        <w:t xml:space="preserve"> de </w:t>
      </w:r>
      <w:proofErr w:type="spellStart"/>
      <w:r w:rsidRPr="6027BE33">
        <w:t>limpieza</w:t>
      </w:r>
      <w:proofErr w:type="spellEnd"/>
      <w:r w:rsidRPr="6027BE33">
        <w:t xml:space="preserve"> y </w:t>
      </w:r>
      <w:proofErr w:type="spellStart"/>
      <w:r w:rsidRPr="6027BE33">
        <w:t>preparación</w:t>
      </w:r>
      <w:proofErr w:type="spellEnd"/>
      <w:r w:rsidRPr="6027BE33">
        <w:t xml:space="preserve"> de </w:t>
      </w:r>
      <w:proofErr w:type="spellStart"/>
      <w:r w:rsidRPr="6027BE33">
        <w:t>datos</w:t>
      </w:r>
      <w:proofErr w:type="spellEnd"/>
      <w:r w:rsidRPr="6027BE33">
        <w:t xml:space="preserve"> </w:t>
      </w:r>
      <w:proofErr w:type="spellStart"/>
      <w:r w:rsidRPr="6027BE33">
        <w:t>tuvo</w:t>
      </w:r>
      <w:proofErr w:type="spellEnd"/>
      <w:r w:rsidRPr="6027BE33">
        <w:t xml:space="preserve"> </w:t>
      </w:r>
      <w:proofErr w:type="spellStart"/>
      <w:r w:rsidRPr="6027BE33">
        <w:t>como</w:t>
      </w:r>
      <w:proofErr w:type="spellEnd"/>
      <w:r w:rsidRPr="6027BE33">
        <w:t xml:space="preserve"> </w:t>
      </w:r>
      <w:proofErr w:type="spellStart"/>
      <w:r w:rsidRPr="6027BE33">
        <w:t>objetivo</w:t>
      </w:r>
      <w:proofErr w:type="spellEnd"/>
      <w:r w:rsidRPr="6027BE33">
        <w:t xml:space="preserve"> </w:t>
      </w:r>
      <w:proofErr w:type="spellStart"/>
      <w:r w:rsidRPr="6027BE33">
        <w:t>mejorar</w:t>
      </w:r>
      <w:proofErr w:type="spellEnd"/>
      <w:r w:rsidRPr="6027BE33">
        <w:t xml:space="preserve"> la </w:t>
      </w:r>
      <w:proofErr w:type="spellStart"/>
      <w:r w:rsidRPr="6027BE33">
        <w:t>calidad</w:t>
      </w:r>
      <w:proofErr w:type="spellEnd"/>
      <w:r w:rsidRPr="6027BE33">
        <w:t xml:space="preserve">, </w:t>
      </w:r>
      <w:proofErr w:type="spellStart"/>
      <w:r w:rsidRPr="6027BE33">
        <w:t>consistencia</w:t>
      </w:r>
      <w:proofErr w:type="spellEnd"/>
      <w:r w:rsidRPr="6027BE33">
        <w:t xml:space="preserve"> y </w:t>
      </w:r>
      <w:proofErr w:type="spellStart"/>
      <w:r w:rsidRPr="6027BE33">
        <w:t>capacidad</w:t>
      </w:r>
      <w:proofErr w:type="spellEnd"/>
      <w:r w:rsidRPr="6027BE33">
        <w:t xml:space="preserve"> </w:t>
      </w:r>
      <w:proofErr w:type="spellStart"/>
      <w:r w:rsidRPr="6027BE33">
        <w:t>predictiva</w:t>
      </w:r>
      <w:proofErr w:type="spellEnd"/>
      <w:r w:rsidRPr="6027BE33">
        <w:t xml:space="preserve"> de las variables </w:t>
      </w:r>
      <w:proofErr w:type="spellStart"/>
      <w:r w:rsidRPr="6027BE33">
        <w:t>utilizadas</w:t>
      </w:r>
      <w:proofErr w:type="spellEnd"/>
      <w:r w:rsidRPr="6027BE33">
        <w:t xml:space="preserve"> </w:t>
      </w:r>
      <w:proofErr w:type="spellStart"/>
      <w:r w:rsidRPr="6027BE33">
        <w:t>en</w:t>
      </w:r>
      <w:proofErr w:type="spellEnd"/>
      <w:r w:rsidRPr="6027BE33">
        <w:t xml:space="preserve"> el </w:t>
      </w:r>
      <w:proofErr w:type="spellStart"/>
      <w:r w:rsidRPr="6027BE33">
        <w:t>modelo</w:t>
      </w:r>
      <w:proofErr w:type="spellEnd"/>
      <w:r w:rsidRPr="6027BE33">
        <w:t xml:space="preserve">. </w:t>
      </w:r>
      <w:proofErr w:type="spellStart"/>
      <w:r w:rsidRPr="6027BE33">
        <w:t>Inicialmente</w:t>
      </w:r>
      <w:proofErr w:type="spellEnd"/>
      <w:r w:rsidRPr="6027BE33">
        <w:t xml:space="preserve">, el dataset </w:t>
      </w:r>
      <w:proofErr w:type="spellStart"/>
      <w:r w:rsidRPr="6027BE33">
        <w:t>contaba</w:t>
      </w:r>
      <w:proofErr w:type="spellEnd"/>
      <w:r w:rsidRPr="6027BE33">
        <w:t xml:space="preserve"> con 305 variables y, luego del </w:t>
      </w:r>
      <w:proofErr w:type="spellStart"/>
      <w:r w:rsidRPr="6027BE33">
        <w:t>proceso</w:t>
      </w:r>
      <w:proofErr w:type="spellEnd"/>
      <w:r w:rsidRPr="6027BE33">
        <w:t xml:space="preserve"> de </w:t>
      </w:r>
      <w:proofErr w:type="spellStart"/>
      <w:r w:rsidRPr="6027BE33">
        <w:t>depuración</w:t>
      </w:r>
      <w:proofErr w:type="spellEnd"/>
      <w:r w:rsidRPr="6027BE33">
        <w:t xml:space="preserve"> y </w:t>
      </w:r>
      <w:proofErr w:type="spellStart"/>
      <w:r w:rsidRPr="6027BE33">
        <w:t>selección</w:t>
      </w:r>
      <w:proofErr w:type="spellEnd"/>
      <w:r w:rsidRPr="6027BE33">
        <w:t xml:space="preserve">, se </w:t>
      </w:r>
      <w:proofErr w:type="spellStart"/>
      <w:r w:rsidRPr="6027BE33">
        <w:t>redujo</w:t>
      </w:r>
      <w:proofErr w:type="spellEnd"/>
      <w:r w:rsidRPr="6027BE33">
        <w:t xml:space="preserve"> a </w:t>
      </w:r>
      <w:r w:rsidR="0011316F">
        <w:t>3</w:t>
      </w:r>
      <w:r w:rsidRPr="6027BE33">
        <w:t xml:space="preserve">6 variables finales </w:t>
      </w:r>
      <w:proofErr w:type="spellStart"/>
      <w:r w:rsidRPr="6027BE33">
        <w:t>utilizadas</w:t>
      </w:r>
      <w:proofErr w:type="spellEnd"/>
      <w:r w:rsidRPr="6027BE33">
        <w:t xml:space="preserve"> para el </w:t>
      </w:r>
      <w:proofErr w:type="spellStart"/>
      <w:r w:rsidRPr="6027BE33">
        <w:t>entrenamiento</w:t>
      </w:r>
      <w:proofErr w:type="spellEnd"/>
      <w:r w:rsidRPr="6027BE33">
        <w:t>.</w:t>
      </w:r>
    </w:p>
    <w:p w14:paraId="01046BE8" w14:textId="5BDE3C61" w:rsidR="00E12A6F" w:rsidRDefault="2B1ABCF3">
      <w:pPr>
        <w:pStyle w:val="Prrafodelista"/>
        <w:numPr>
          <w:ilvl w:val="0"/>
          <w:numId w:val="17"/>
        </w:numPr>
      </w:pPr>
      <w:r w:rsidRPr="6027BE33">
        <w:t xml:space="preserve">Las </w:t>
      </w:r>
      <w:proofErr w:type="spellStart"/>
      <w:r w:rsidRPr="6027BE33">
        <w:t>principales</w:t>
      </w:r>
      <w:proofErr w:type="spellEnd"/>
      <w:r w:rsidRPr="6027BE33">
        <w:t xml:space="preserve"> </w:t>
      </w:r>
      <w:proofErr w:type="spellStart"/>
      <w:r w:rsidRPr="6027BE33">
        <w:t>etapas</w:t>
      </w:r>
      <w:proofErr w:type="spellEnd"/>
      <w:r w:rsidRPr="6027BE33">
        <w:t xml:space="preserve"> del </w:t>
      </w:r>
      <w:proofErr w:type="spellStart"/>
      <w:r w:rsidRPr="6027BE33">
        <w:t>preprocesamiento</w:t>
      </w:r>
      <w:proofErr w:type="spellEnd"/>
      <w:r w:rsidRPr="6027BE33">
        <w:t xml:space="preserve"> </w:t>
      </w:r>
      <w:proofErr w:type="spellStart"/>
      <w:r w:rsidRPr="6027BE33">
        <w:t>fueron</w:t>
      </w:r>
      <w:proofErr w:type="spellEnd"/>
      <w:r w:rsidRPr="6027BE33">
        <w:t xml:space="preserve"> las </w:t>
      </w:r>
      <w:proofErr w:type="spellStart"/>
      <w:r w:rsidRPr="6027BE33">
        <w:t>siguientes</w:t>
      </w:r>
      <w:proofErr w:type="spellEnd"/>
      <w:r w:rsidRPr="6027BE33">
        <w:t>:</w:t>
      </w:r>
    </w:p>
    <w:p w14:paraId="0CD7DACD" w14:textId="62DB225B" w:rsidR="00E12A6F" w:rsidRDefault="00E12A6F" w:rsidP="6027BE33">
      <w:pPr>
        <w:pStyle w:val="Prrafodelista"/>
      </w:pPr>
    </w:p>
    <w:p w14:paraId="08FB7D17" w14:textId="0DD72615" w:rsidR="00E12A6F" w:rsidRDefault="2B1ABCF3">
      <w:pPr>
        <w:pStyle w:val="Ttulo3"/>
        <w:numPr>
          <w:ilvl w:val="0"/>
          <w:numId w:val="17"/>
        </w:numPr>
      </w:pPr>
      <w:r w:rsidRPr="6027BE33">
        <w:t xml:space="preserve">1. </w:t>
      </w:r>
      <w:proofErr w:type="spellStart"/>
      <w:r w:rsidRPr="6027BE33">
        <w:t>Eliminación</w:t>
      </w:r>
      <w:proofErr w:type="spellEnd"/>
      <w:r w:rsidRPr="6027BE33">
        <w:t xml:space="preserve"> de variables no </w:t>
      </w:r>
      <w:proofErr w:type="spellStart"/>
      <w:r w:rsidRPr="6027BE33">
        <w:t>relevantes</w:t>
      </w:r>
      <w:proofErr w:type="spellEnd"/>
    </w:p>
    <w:p w14:paraId="0014C041" w14:textId="6823C784" w:rsidR="00E12A6F" w:rsidRDefault="2B1ABCF3">
      <w:pPr>
        <w:pStyle w:val="Prrafodelista"/>
        <w:numPr>
          <w:ilvl w:val="0"/>
          <w:numId w:val="17"/>
        </w:numPr>
      </w:pPr>
      <w:r w:rsidRPr="6027BE33">
        <w:t xml:space="preserve">Se </w:t>
      </w:r>
      <w:proofErr w:type="spellStart"/>
      <w:r w:rsidRPr="6027BE33">
        <w:t>eliminaron</w:t>
      </w:r>
      <w:proofErr w:type="spellEnd"/>
      <w:r w:rsidRPr="6027BE33">
        <w:t xml:space="preserve"> variables </w:t>
      </w:r>
      <w:proofErr w:type="spellStart"/>
      <w:r w:rsidRPr="6027BE33">
        <w:t>identificadoras</w:t>
      </w:r>
      <w:proofErr w:type="spellEnd"/>
      <w:r w:rsidRPr="6027BE33">
        <w:t xml:space="preserve">, de control </w:t>
      </w:r>
      <w:proofErr w:type="spellStart"/>
      <w:r w:rsidRPr="6027BE33">
        <w:t>o</w:t>
      </w:r>
      <w:proofErr w:type="spellEnd"/>
      <w:r w:rsidRPr="6027BE33">
        <w:t xml:space="preserve"> </w:t>
      </w:r>
      <w:proofErr w:type="spellStart"/>
      <w:r w:rsidRPr="6027BE33">
        <w:t>consideradas</w:t>
      </w:r>
      <w:proofErr w:type="spellEnd"/>
      <w:r w:rsidRPr="6027BE33">
        <w:t xml:space="preserve"> no </w:t>
      </w:r>
      <w:proofErr w:type="spellStart"/>
      <w:r w:rsidRPr="6027BE33">
        <w:t>útiles</w:t>
      </w:r>
      <w:proofErr w:type="spellEnd"/>
      <w:r w:rsidRPr="6027BE33">
        <w:t xml:space="preserve"> para el </w:t>
      </w:r>
      <w:proofErr w:type="spellStart"/>
      <w:r w:rsidRPr="6027BE33">
        <w:t>modelado</w:t>
      </w:r>
      <w:proofErr w:type="spellEnd"/>
      <w:r w:rsidRPr="6027BE33">
        <w:t xml:space="preserve">, tales </w:t>
      </w:r>
      <w:proofErr w:type="spellStart"/>
      <w:r w:rsidRPr="6027BE33">
        <w:t>como</w:t>
      </w:r>
      <w:proofErr w:type="spellEnd"/>
      <w:r w:rsidRPr="6027BE33">
        <w:t>:</w:t>
      </w:r>
    </w:p>
    <w:p w14:paraId="23F02CD0" w14:textId="301C781B" w:rsidR="00E12A6F" w:rsidRDefault="2B1ABCF3">
      <w:pPr>
        <w:pStyle w:val="Prrafodelista"/>
        <w:numPr>
          <w:ilvl w:val="0"/>
          <w:numId w:val="17"/>
        </w:numPr>
        <w:spacing w:after="0"/>
      </w:pPr>
      <w:proofErr w:type="spellStart"/>
      <w:r w:rsidRPr="6027BE33">
        <w:t>identificadores</w:t>
      </w:r>
      <w:proofErr w:type="spellEnd"/>
      <w:r w:rsidRPr="6027BE33">
        <w:t xml:space="preserve"> </w:t>
      </w:r>
      <w:proofErr w:type="spellStart"/>
      <w:r w:rsidRPr="6027BE33">
        <w:t>únicos</w:t>
      </w:r>
      <w:proofErr w:type="spellEnd"/>
      <w:r w:rsidRPr="6027BE33">
        <w:t xml:space="preserve">, </w:t>
      </w:r>
    </w:p>
    <w:p w14:paraId="0D72D7B0" w14:textId="394A5312" w:rsidR="00E12A6F" w:rsidRDefault="2B1ABCF3">
      <w:pPr>
        <w:pStyle w:val="Prrafodelista"/>
        <w:numPr>
          <w:ilvl w:val="0"/>
          <w:numId w:val="17"/>
        </w:numPr>
        <w:spacing w:after="0"/>
      </w:pPr>
      <w:proofErr w:type="spellStart"/>
      <w:proofErr w:type="gramStart"/>
      <w:r w:rsidRPr="6027BE33">
        <w:t>llaves</w:t>
      </w:r>
      <w:proofErr w:type="spellEnd"/>
      <w:proofErr w:type="gramEnd"/>
      <w:r w:rsidRPr="6027BE33">
        <w:t xml:space="preserve"> </w:t>
      </w:r>
      <w:proofErr w:type="spellStart"/>
      <w:r w:rsidRPr="6027BE33">
        <w:t>técnicas</w:t>
      </w:r>
      <w:proofErr w:type="spellEnd"/>
      <w:r w:rsidRPr="6027BE33">
        <w:t xml:space="preserve">, </w:t>
      </w:r>
    </w:p>
    <w:p w14:paraId="1A14FC0E" w14:textId="27C3D2AD" w:rsidR="00E12A6F" w:rsidRDefault="2B1ABCF3">
      <w:pPr>
        <w:pStyle w:val="Prrafodelista"/>
        <w:numPr>
          <w:ilvl w:val="0"/>
          <w:numId w:val="17"/>
        </w:numPr>
        <w:spacing w:after="0"/>
      </w:pPr>
      <w:r w:rsidRPr="6027BE33">
        <w:t xml:space="preserve">variables </w:t>
      </w:r>
      <w:proofErr w:type="spellStart"/>
      <w:r w:rsidRPr="6027BE33">
        <w:t>auxiliares</w:t>
      </w:r>
      <w:proofErr w:type="spellEnd"/>
      <w:r w:rsidRPr="6027BE33">
        <w:t xml:space="preserve">, </w:t>
      </w:r>
    </w:p>
    <w:p w14:paraId="248A9096" w14:textId="12F7DDC5" w:rsidR="00E12A6F" w:rsidRDefault="2B1ABCF3">
      <w:pPr>
        <w:pStyle w:val="Prrafodelista"/>
        <w:numPr>
          <w:ilvl w:val="0"/>
          <w:numId w:val="17"/>
        </w:numPr>
        <w:spacing w:after="0"/>
      </w:pPr>
      <w:r w:rsidRPr="6027BE33">
        <w:t xml:space="preserve">variables de </w:t>
      </w:r>
      <w:proofErr w:type="spellStart"/>
      <w:r w:rsidRPr="6027BE33">
        <w:t>partición</w:t>
      </w:r>
      <w:proofErr w:type="spellEnd"/>
      <w:r w:rsidRPr="6027BE33">
        <w:t xml:space="preserve"> temporal. </w:t>
      </w:r>
    </w:p>
    <w:p w14:paraId="02732BA4" w14:textId="4C1BCC55" w:rsidR="00E12A6F" w:rsidRDefault="2B1ABCF3">
      <w:pPr>
        <w:pStyle w:val="Prrafodelista"/>
        <w:numPr>
          <w:ilvl w:val="0"/>
          <w:numId w:val="17"/>
        </w:numPr>
      </w:pPr>
      <w:proofErr w:type="spellStart"/>
      <w:r w:rsidRPr="6027BE33">
        <w:t>Adicionalmente</w:t>
      </w:r>
      <w:proofErr w:type="spellEnd"/>
      <w:r w:rsidRPr="6027BE33">
        <w:t xml:space="preserve">, se </w:t>
      </w:r>
      <w:proofErr w:type="spellStart"/>
      <w:r w:rsidRPr="6027BE33">
        <w:t>definió</w:t>
      </w:r>
      <w:proofErr w:type="spellEnd"/>
      <w:r w:rsidRPr="6027BE33">
        <w:t xml:space="preserve"> un conjunto de variables </w:t>
      </w:r>
      <w:proofErr w:type="spellStart"/>
      <w:r w:rsidRPr="6027BE33">
        <w:t>críticas</w:t>
      </w:r>
      <w:proofErr w:type="spellEnd"/>
      <w:r w:rsidRPr="6027BE33">
        <w:t xml:space="preserve"> de </w:t>
      </w:r>
      <w:proofErr w:type="spellStart"/>
      <w:r w:rsidRPr="6027BE33">
        <w:t>negocio</w:t>
      </w:r>
      <w:proofErr w:type="spellEnd"/>
      <w:r w:rsidRPr="6027BE33">
        <w:t xml:space="preserve"> </w:t>
      </w:r>
      <w:proofErr w:type="spellStart"/>
      <w:r w:rsidRPr="6027BE33">
        <w:t>que</w:t>
      </w:r>
      <w:proofErr w:type="spellEnd"/>
      <w:r w:rsidRPr="6027BE33">
        <w:t xml:space="preserve"> </w:t>
      </w:r>
      <w:proofErr w:type="spellStart"/>
      <w:r w:rsidRPr="6027BE33">
        <w:t>debían</w:t>
      </w:r>
      <w:proofErr w:type="spellEnd"/>
      <w:r w:rsidRPr="6027BE33">
        <w:t xml:space="preserve"> </w:t>
      </w:r>
      <w:proofErr w:type="spellStart"/>
      <w:r w:rsidRPr="6027BE33">
        <w:t>conservarse</w:t>
      </w:r>
      <w:proofErr w:type="spellEnd"/>
      <w:r w:rsidRPr="6027BE33">
        <w:t xml:space="preserve"> </w:t>
      </w:r>
      <w:proofErr w:type="spellStart"/>
      <w:r w:rsidRPr="6027BE33">
        <w:t>independientemente</w:t>
      </w:r>
      <w:proofErr w:type="spellEnd"/>
      <w:r w:rsidRPr="6027BE33">
        <w:t xml:space="preserve"> de </w:t>
      </w:r>
      <w:proofErr w:type="spellStart"/>
      <w:r w:rsidRPr="6027BE33">
        <w:t>otros</w:t>
      </w:r>
      <w:proofErr w:type="spellEnd"/>
      <w:r w:rsidRPr="6027BE33">
        <w:t xml:space="preserve"> </w:t>
      </w:r>
      <w:proofErr w:type="spellStart"/>
      <w:r w:rsidRPr="6027BE33">
        <w:t>filtros</w:t>
      </w:r>
      <w:proofErr w:type="spellEnd"/>
      <w:r w:rsidRPr="6027BE33">
        <w:t xml:space="preserve"> </w:t>
      </w:r>
      <w:proofErr w:type="spellStart"/>
      <w:r w:rsidRPr="6027BE33">
        <w:t>aplicados</w:t>
      </w:r>
      <w:proofErr w:type="spellEnd"/>
      <w:r w:rsidRPr="6027BE33">
        <w:t xml:space="preserve">, </w:t>
      </w:r>
      <w:proofErr w:type="spellStart"/>
      <w:r w:rsidRPr="6027BE33">
        <w:t>priorizando</w:t>
      </w:r>
      <w:proofErr w:type="spellEnd"/>
      <w:r w:rsidRPr="6027BE33">
        <w:t xml:space="preserve"> variables </w:t>
      </w:r>
      <w:proofErr w:type="spellStart"/>
      <w:r w:rsidRPr="6027BE33">
        <w:t>relacionadas</w:t>
      </w:r>
      <w:proofErr w:type="spellEnd"/>
      <w:r w:rsidRPr="6027BE33">
        <w:t xml:space="preserve"> con:</w:t>
      </w:r>
    </w:p>
    <w:p w14:paraId="38BCA2D2" w14:textId="6092E46A" w:rsidR="00E12A6F" w:rsidRDefault="2B1ABCF3">
      <w:pPr>
        <w:pStyle w:val="Prrafodelista"/>
        <w:numPr>
          <w:ilvl w:val="0"/>
          <w:numId w:val="17"/>
        </w:numPr>
        <w:spacing w:after="0"/>
      </w:pPr>
      <w:proofErr w:type="spellStart"/>
      <w:r w:rsidRPr="6027BE33">
        <w:t>operaciones</w:t>
      </w:r>
      <w:proofErr w:type="spellEnd"/>
      <w:r w:rsidRPr="6027BE33">
        <w:t xml:space="preserve"> </w:t>
      </w:r>
      <w:proofErr w:type="spellStart"/>
      <w:r w:rsidRPr="6027BE33">
        <w:t>transaccionales</w:t>
      </w:r>
      <w:proofErr w:type="spellEnd"/>
      <w:r w:rsidRPr="6027BE33">
        <w:t xml:space="preserve">, </w:t>
      </w:r>
    </w:p>
    <w:p w14:paraId="41F1C7DF" w14:textId="176045A2" w:rsidR="00E12A6F" w:rsidRDefault="2B1ABCF3">
      <w:pPr>
        <w:pStyle w:val="Prrafodelista"/>
        <w:numPr>
          <w:ilvl w:val="0"/>
          <w:numId w:val="17"/>
        </w:numPr>
        <w:spacing w:after="0"/>
      </w:pPr>
      <w:r w:rsidRPr="6027BE33">
        <w:t xml:space="preserve">ROS </w:t>
      </w:r>
      <w:proofErr w:type="spellStart"/>
      <w:r w:rsidRPr="6027BE33">
        <w:t>históricos</w:t>
      </w:r>
      <w:proofErr w:type="spellEnd"/>
      <w:r w:rsidRPr="6027BE33">
        <w:t xml:space="preserve">, </w:t>
      </w:r>
    </w:p>
    <w:p w14:paraId="15B9C7CD" w14:textId="3CAC4A6F" w:rsidR="00E12A6F" w:rsidRDefault="2B1ABCF3">
      <w:pPr>
        <w:pStyle w:val="Prrafodelista"/>
        <w:numPr>
          <w:ilvl w:val="0"/>
          <w:numId w:val="17"/>
        </w:numPr>
        <w:spacing w:after="0"/>
      </w:pPr>
      <w:proofErr w:type="spellStart"/>
      <w:r w:rsidRPr="6027BE33">
        <w:t>alertas</w:t>
      </w:r>
      <w:proofErr w:type="spellEnd"/>
      <w:r w:rsidRPr="6027BE33">
        <w:t xml:space="preserve"> previas, </w:t>
      </w:r>
    </w:p>
    <w:p w14:paraId="4F3599AD" w14:textId="0008197A" w:rsidR="00E12A6F" w:rsidRDefault="2B1ABCF3">
      <w:pPr>
        <w:pStyle w:val="Prrafodelista"/>
        <w:numPr>
          <w:ilvl w:val="0"/>
          <w:numId w:val="17"/>
        </w:numPr>
        <w:spacing w:after="0"/>
      </w:pPr>
      <w:proofErr w:type="spellStart"/>
      <w:r w:rsidRPr="6027BE33">
        <w:lastRenderedPageBreak/>
        <w:t>indicadores</w:t>
      </w:r>
      <w:proofErr w:type="spellEnd"/>
      <w:r w:rsidRPr="6027BE33">
        <w:t xml:space="preserve"> de </w:t>
      </w:r>
      <w:proofErr w:type="spellStart"/>
      <w:r w:rsidRPr="6027BE33">
        <w:t>riesgo</w:t>
      </w:r>
      <w:proofErr w:type="spellEnd"/>
      <w:r w:rsidRPr="6027BE33">
        <w:t xml:space="preserve">, </w:t>
      </w:r>
    </w:p>
    <w:p w14:paraId="243D8015" w14:textId="7A2FB5DC" w:rsidR="00E12A6F" w:rsidRDefault="2B1ABCF3">
      <w:pPr>
        <w:pStyle w:val="Prrafodelista"/>
        <w:numPr>
          <w:ilvl w:val="0"/>
          <w:numId w:val="17"/>
        </w:numPr>
        <w:spacing w:after="0"/>
      </w:pPr>
      <w:proofErr w:type="spellStart"/>
      <w:r w:rsidRPr="6027BE33">
        <w:t>información</w:t>
      </w:r>
      <w:proofErr w:type="spellEnd"/>
      <w:r w:rsidRPr="6027BE33">
        <w:t xml:space="preserve"> LSB, </w:t>
      </w:r>
    </w:p>
    <w:p w14:paraId="3C311DF9" w14:textId="1E037801" w:rsidR="00E12A6F" w:rsidRDefault="2B1ABCF3">
      <w:pPr>
        <w:pStyle w:val="Prrafodelista"/>
        <w:numPr>
          <w:ilvl w:val="0"/>
          <w:numId w:val="17"/>
        </w:numPr>
        <w:spacing w:after="0"/>
      </w:pPr>
      <w:proofErr w:type="spellStart"/>
      <w:r w:rsidRPr="6027BE33">
        <w:t>operaciones</w:t>
      </w:r>
      <w:proofErr w:type="spellEnd"/>
      <w:r w:rsidRPr="6027BE33">
        <w:t xml:space="preserve"> de </w:t>
      </w:r>
      <w:proofErr w:type="spellStart"/>
      <w:r w:rsidRPr="6027BE33">
        <w:t>ingreso</w:t>
      </w:r>
      <w:proofErr w:type="spellEnd"/>
      <w:r w:rsidRPr="6027BE33">
        <w:t xml:space="preserve"> y </w:t>
      </w:r>
      <w:proofErr w:type="spellStart"/>
      <w:r w:rsidRPr="6027BE33">
        <w:t>egreso</w:t>
      </w:r>
      <w:proofErr w:type="spellEnd"/>
      <w:r w:rsidRPr="6027BE33">
        <w:t xml:space="preserve">, </w:t>
      </w:r>
    </w:p>
    <w:p w14:paraId="61356406" w14:textId="2DA8B358" w:rsidR="00E12A6F" w:rsidRDefault="2B1ABCF3">
      <w:pPr>
        <w:pStyle w:val="Prrafodelista"/>
        <w:numPr>
          <w:ilvl w:val="0"/>
          <w:numId w:val="17"/>
        </w:numPr>
        <w:spacing w:after="0"/>
      </w:pPr>
      <w:proofErr w:type="spellStart"/>
      <w:r w:rsidRPr="6027BE33">
        <w:t>métricas</w:t>
      </w:r>
      <w:proofErr w:type="spellEnd"/>
      <w:r w:rsidRPr="6027BE33">
        <w:t xml:space="preserve"> de </w:t>
      </w:r>
      <w:proofErr w:type="spellStart"/>
      <w:r w:rsidRPr="6027BE33">
        <w:t>comportamiento</w:t>
      </w:r>
      <w:proofErr w:type="spellEnd"/>
      <w:r w:rsidRPr="6027BE33">
        <w:t xml:space="preserve"> </w:t>
      </w:r>
      <w:proofErr w:type="spellStart"/>
      <w:r w:rsidRPr="6027BE33">
        <w:t>financiero</w:t>
      </w:r>
      <w:proofErr w:type="spellEnd"/>
      <w:r w:rsidRPr="6027BE33">
        <w:t xml:space="preserve">. </w:t>
      </w:r>
    </w:p>
    <w:p w14:paraId="4B1CF6BB" w14:textId="35F7DE0F" w:rsidR="00E12A6F" w:rsidRDefault="00E12A6F">
      <w:pPr>
        <w:pStyle w:val="Prrafodelista"/>
        <w:numPr>
          <w:ilvl w:val="0"/>
          <w:numId w:val="17"/>
        </w:numPr>
      </w:pPr>
    </w:p>
    <w:p w14:paraId="440354DE" w14:textId="42FAF1B1" w:rsidR="00E12A6F" w:rsidRDefault="2B1ABCF3">
      <w:pPr>
        <w:pStyle w:val="Ttulo3"/>
        <w:numPr>
          <w:ilvl w:val="0"/>
          <w:numId w:val="17"/>
        </w:numPr>
      </w:pPr>
      <w:r w:rsidRPr="6027BE33">
        <w:t xml:space="preserve">2. </w:t>
      </w:r>
      <w:proofErr w:type="spellStart"/>
      <w:r w:rsidRPr="6027BE33">
        <w:t>Eliminación</w:t>
      </w:r>
      <w:proofErr w:type="spellEnd"/>
      <w:r w:rsidRPr="6027BE33">
        <w:t xml:space="preserve"> de variables con </w:t>
      </w:r>
      <w:proofErr w:type="spellStart"/>
      <w:r w:rsidRPr="6027BE33">
        <w:t>alta</w:t>
      </w:r>
      <w:proofErr w:type="spellEnd"/>
      <w:r w:rsidRPr="6027BE33">
        <w:t xml:space="preserve"> </w:t>
      </w:r>
      <w:proofErr w:type="spellStart"/>
      <w:r w:rsidRPr="6027BE33">
        <w:t>proporción</w:t>
      </w:r>
      <w:proofErr w:type="spellEnd"/>
      <w:r w:rsidRPr="6027BE33">
        <w:t xml:space="preserve"> de </w:t>
      </w:r>
      <w:proofErr w:type="spellStart"/>
      <w:r w:rsidRPr="6027BE33">
        <w:t>valores</w:t>
      </w:r>
      <w:proofErr w:type="spellEnd"/>
      <w:r w:rsidRPr="6027BE33">
        <w:t xml:space="preserve"> </w:t>
      </w:r>
      <w:proofErr w:type="spellStart"/>
      <w:r w:rsidRPr="6027BE33">
        <w:t>nulos</w:t>
      </w:r>
      <w:proofErr w:type="spellEnd"/>
    </w:p>
    <w:p w14:paraId="50607768" w14:textId="1AA7B8FF" w:rsidR="00E12A6F" w:rsidRDefault="2B1ABCF3">
      <w:pPr>
        <w:pStyle w:val="Prrafodelista"/>
        <w:numPr>
          <w:ilvl w:val="0"/>
          <w:numId w:val="17"/>
        </w:numPr>
      </w:pPr>
      <w:r w:rsidRPr="6027BE33">
        <w:t xml:space="preserve">Se </w:t>
      </w:r>
      <w:proofErr w:type="spellStart"/>
      <w:r w:rsidRPr="6027BE33">
        <w:t>eliminaron</w:t>
      </w:r>
      <w:proofErr w:type="spellEnd"/>
      <w:r w:rsidRPr="6027BE33">
        <w:t xml:space="preserve"> las variables con </w:t>
      </w:r>
      <w:proofErr w:type="spellStart"/>
      <w:r w:rsidRPr="6027BE33">
        <w:t>más</w:t>
      </w:r>
      <w:proofErr w:type="spellEnd"/>
      <w:r w:rsidRPr="6027BE33">
        <w:t xml:space="preserve"> de 20% de </w:t>
      </w:r>
      <w:proofErr w:type="spellStart"/>
      <w:r w:rsidRPr="6027BE33">
        <w:t>valores</w:t>
      </w:r>
      <w:proofErr w:type="spellEnd"/>
      <w:r w:rsidRPr="6027BE33">
        <w:t xml:space="preserve"> </w:t>
      </w:r>
      <w:proofErr w:type="spellStart"/>
      <w:r w:rsidRPr="6027BE33">
        <w:t>faltantes</w:t>
      </w:r>
      <w:proofErr w:type="spellEnd"/>
      <w:r w:rsidRPr="6027BE33">
        <w:t xml:space="preserve">, </w:t>
      </w:r>
      <w:proofErr w:type="spellStart"/>
      <w:r w:rsidRPr="6027BE33">
        <w:t>excepto</w:t>
      </w:r>
      <w:proofErr w:type="spellEnd"/>
      <w:r w:rsidRPr="6027BE33">
        <w:t xml:space="preserve"> </w:t>
      </w:r>
      <w:proofErr w:type="spellStart"/>
      <w:r w:rsidRPr="6027BE33">
        <w:t>aquellas</w:t>
      </w:r>
      <w:proofErr w:type="spellEnd"/>
      <w:r w:rsidRPr="6027BE33">
        <w:t xml:space="preserve"> </w:t>
      </w:r>
      <w:proofErr w:type="spellStart"/>
      <w:r w:rsidRPr="6027BE33">
        <w:t>definidas</w:t>
      </w:r>
      <w:proofErr w:type="spellEnd"/>
      <w:r w:rsidRPr="6027BE33">
        <w:t xml:space="preserve"> </w:t>
      </w:r>
      <w:proofErr w:type="spellStart"/>
      <w:r w:rsidRPr="6027BE33">
        <w:t>explícitamente</w:t>
      </w:r>
      <w:proofErr w:type="spellEnd"/>
      <w:r w:rsidRPr="6027BE33">
        <w:t xml:space="preserve"> </w:t>
      </w:r>
      <w:proofErr w:type="spellStart"/>
      <w:r w:rsidRPr="6027BE33">
        <w:t>como</w:t>
      </w:r>
      <w:proofErr w:type="spellEnd"/>
      <w:r w:rsidRPr="6027BE33">
        <w:t xml:space="preserve"> variables </w:t>
      </w:r>
      <w:proofErr w:type="spellStart"/>
      <w:r w:rsidRPr="6027BE33">
        <w:t>estratégicas</w:t>
      </w:r>
      <w:proofErr w:type="spellEnd"/>
      <w:r w:rsidRPr="6027BE33">
        <w:t xml:space="preserve"> de </w:t>
      </w:r>
      <w:proofErr w:type="spellStart"/>
      <w:r w:rsidRPr="6027BE33">
        <w:t>negocio</w:t>
      </w:r>
      <w:proofErr w:type="spellEnd"/>
      <w:r w:rsidRPr="6027BE33">
        <w:t>.</w:t>
      </w:r>
    </w:p>
    <w:p w14:paraId="06CA10BD" w14:textId="2EB6931D" w:rsidR="00E12A6F" w:rsidRDefault="2B1ABCF3">
      <w:pPr>
        <w:pStyle w:val="Prrafodelista"/>
        <w:numPr>
          <w:ilvl w:val="0"/>
          <w:numId w:val="17"/>
        </w:numPr>
      </w:pPr>
      <w:r w:rsidRPr="6027BE33">
        <w:t xml:space="preserve">También se </w:t>
      </w:r>
      <w:proofErr w:type="spellStart"/>
      <w:r w:rsidRPr="6027BE33">
        <w:t>eliminaron</w:t>
      </w:r>
      <w:proofErr w:type="spellEnd"/>
      <w:r w:rsidRPr="6027BE33">
        <w:t>:</w:t>
      </w:r>
    </w:p>
    <w:p w14:paraId="7DBCF5BB" w14:textId="3142289C" w:rsidR="00E12A6F" w:rsidRDefault="2B1ABCF3">
      <w:pPr>
        <w:pStyle w:val="Prrafodelista"/>
        <w:numPr>
          <w:ilvl w:val="0"/>
          <w:numId w:val="17"/>
        </w:numPr>
        <w:spacing w:after="0"/>
      </w:pPr>
      <w:r w:rsidRPr="6027BE33">
        <w:t xml:space="preserve">columnas con un </w:t>
      </w:r>
      <w:proofErr w:type="spellStart"/>
      <w:r w:rsidRPr="6027BE33">
        <w:t>único</w:t>
      </w:r>
      <w:proofErr w:type="spellEnd"/>
      <w:r w:rsidRPr="6027BE33">
        <w:t xml:space="preserve"> valor (sin </w:t>
      </w:r>
      <w:proofErr w:type="spellStart"/>
      <w:r w:rsidRPr="6027BE33">
        <w:t>variabilidad</w:t>
      </w:r>
      <w:proofErr w:type="spellEnd"/>
      <w:r w:rsidRPr="6027BE33">
        <w:t xml:space="preserve">), </w:t>
      </w:r>
    </w:p>
    <w:p w14:paraId="5131988B" w14:textId="69471A53" w:rsidR="00E12A6F" w:rsidRDefault="2B1ABCF3">
      <w:pPr>
        <w:pStyle w:val="Prrafodelista"/>
        <w:numPr>
          <w:ilvl w:val="0"/>
          <w:numId w:val="17"/>
        </w:numPr>
        <w:spacing w:after="0"/>
      </w:pPr>
      <w:proofErr w:type="spellStart"/>
      <w:r w:rsidRPr="6027BE33">
        <w:t>registros</w:t>
      </w:r>
      <w:proofErr w:type="spellEnd"/>
      <w:r w:rsidRPr="6027BE33">
        <w:t xml:space="preserve"> </w:t>
      </w:r>
      <w:proofErr w:type="spellStart"/>
      <w:r w:rsidRPr="6027BE33">
        <w:t>duplicados</w:t>
      </w:r>
      <w:proofErr w:type="spellEnd"/>
      <w:r w:rsidRPr="6027BE33">
        <w:t xml:space="preserve">. </w:t>
      </w:r>
    </w:p>
    <w:p w14:paraId="36DD327A" w14:textId="21D5D9D1" w:rsidR="00E12A6F" w:rsidRDefault="2B1ABCF3">
      <w:pPr>
        <w:pStyle w:val="Prrafodelista"/>
        <w:numPr>
          <w:ilvl w:val="0"/>
          <w:numId w:val="17"/>
        </w:numPr>
      </w:pPr>
      <w:r w:rsidRPr="6027BE33">
        <w:t xml:space="preserve">Esta </w:t>
      </w:r>
      <w:proofErr w:type="spellStart"/>
      <w:r w:rsidRPr="6027BE33">
        <w:t>etapa</w:t>
      </w:r>
      <w:proofErr w:type="spellEnd"/>
      <w:r w:rsidRPr="6027BE33">
        <w:t xml:space="preserve"> </w:t>
      </w:r>
      <w:proofErr w:type="spellStart"/>
      <w:r w:rsidRPr="6027BE33">
        <w:t>permitió</w:t>
      </w:r>
      <w:proofErr w:type="spellEnd"/>
      <w:r w:rsidRPr="6027BE33">
        <w:t xml:space="preserve"> </w:t>
      </w:r>
      <w:proofErr w:type="spellStart"/>
      <w:r w:rsidRPr="6027BE33">
        <w:t>reducir</w:t>
      </w:r>
      <w:proofErr w:type="spellEnd"/>
      <w:r w:rsidRPr="6027BE33">
        <w:t xml:space="preserve"> </w:t>
      </w:r>
      <w:proofErr w:type="spellStart"/>
      <w:r w:rsidRPr="6027BE33">
        <w:t>ruido</w:t>
      </w:r>
      <w:proofErr w:type="spellEnd"/>
      <w:r w:rsidRPr="6027BE33">
        <w:t xml:space="preserve"> y </w:t>
      </w:r>
      <w:proofErr w:type="spellStart"/>
      <w:r w:rsidRPr="6027BE33">
        <w:t>eliminar</w:t>
      </w:r>
      <w:proofErr w:type="spellEnd"/>
      <w:r w:rsidRPr="6027BE33">
        <w:t xml:space="preserve"> variables con bajo </w:t>
      </w:r>
      <w:proofErr w:type="spellStart"/>
      <w:r w:rsidRPr="6027BE33">
        <w:t>aporte</w:t>
      </w:r>
      <w:proofErr w:type="spellEnd"/>
      <w:r w:rsidRPr="6027BE33">
        <w:t xml:space="preserve"> </w:t>
      </w:r>
      <w:proofErr w:type="spellStart"/>
      <w:r w:rsidRPr="6027BE33">
        <w:t>informativo</w:t>
      </w:r>
      <w:proofErr w:type="spellEnd"/>
      <w:r w:rsidRPr="6027BE33">
        <w:t>.</w:t>
      </w:r>
    </w:p>
    <w:p w14:paraId="07CE9A6C" w14:textId="0C3587D3" w:rsidR="00E12A6F" w:rsidRDefault="00E12A6F">
      <w:pPr>
        <w:pStyle w:val="Prrafodelista"/>
        <w:numPr>
          <w:ilvl w:val="0"/>
          <w:numId w:val="17"/>
        </w:numPr>
      </w:pPr>
    </w:p>
    <w:p w14:paraId="1C2E51B7" w14:textId="471691FE" w:rsidR="00E12A6F" w:rsidRDefault="2B1ABCF3">
      <w:pPr>
        <w:pStyle w:val="Ttulo3"/>
        <w:numPr>
          <w:ilvl w:val="0"/>
          <w:numId w:val="17"/>
        </w:numPr>
      </w:pPr>
      <w:r w:rsidRPr="6027BE33">
        <w:t xml:space="preserve">3. </w:t>
      </w:r>
      <w:proofErr w:type="spellStart"/>
      <w:r w:rsidRPr="6027BE33">
        <w:t>Construcción</w:t>
      </w:r>
      <w:proofErr w:type="spellEnd"/>
      <w:r w:rsidRPr="6027BE33">
        <w:t xml:space="preserve"> de la variable </w:t>
      </w:r>
      <w:proofErr w:type="spellStart"/>
      <w:r w:rsidRPr="6027BE33">
        <w:t>objetivo</w:t>
      </w:r>
      <w:proofErr w:type="spellEnd"/>
      <w:r w:rsidRPr="6027BE33">
        <w:t xml:space="preserve"> (target)</w:t>
      </w:r>
    </w:p>
    <w:p w14:paraId="1E7BFAB6" w14:textId="43D15E23" w:rsidR="00E12A6F" w:rsidRDefault="2B1ABCF3">
      <w:pPr>
        <w:pStyle w:val="Prrafodelista"/>
        <w:numPr>
          <w:ilvl w:val="0"/>
          <w:numId w:val="17"/>
        </w:numPr>
      </w:pPr>
      <w:r w:rsidRPr="6027BE33">
        <w:t xml:space="preserve">Se </w:t>
      </w:r>
      <w:proofErr w:type="spellStart"/>
      <w:r w:rsidRPr="6027BE33">
        <w:t>trabajó</w:t>
      </w:r>
      <w:proofErr w:type="spellEnd"/>
      <w:r w:rsidRPr="6027BE33">
        <w:t xml:space="preserve"> con un </w:t>
      </w:r>
      <w:proofErr w:type="spellStart"/>
      <w:r w:rsidRPr="6027BE33">
        <w:t>esquema</w:t>
      </w:r>
      <w:proofErr w:type="spellEnd"/>
      <w:r w:rsidRPr="6027BE33">
        <w:t xml:space="preserve"> de target </w:t>
      </w:r>
      <w:proofErr w:type="spellStart"/>
      <w:r w:rsidRPr="6027BE33">
        <w:t>supervisado</w:t>
      </w:r>
      <w:proofErr w:type="spellEnd"/>
      <w:r w:rsidRPr="6027BE33">
        <w:t xml:space="preserve"> </w:t>
      </w:r>
      <w:proofErr w:type="spellStart"/>
      <w:r w:rsidRPr="6027BE33">
        <w:t>donde</w:t>
      </w:r>
      <w:proofErr w:type="spellEnd"/>
      <w:r w:rsidRPr="6027BE33">
        <w:t>:</w:t>
      </w:r>
    </w:p>
    <w:p w14:paraId="614B9892" w14:textId="6152C35F" w:rsidR="00E12A6F" w:rsidRDefault="2B1ABCF3">
      <w:pPr>
        <w:pStyle w:val="Prrafodelista"/>
        <w:numPr>
          <w:ilvl w:val="0"/>
          <w:numId w:val="17"/>
        </w:numPr>
        <w:spacing w:after="0"/>
      </w:pPr>
      <w:proofErr w:type="spellStart"/>
      <w:r w:rsidRPr="6027BE33">
        <w:t>los</w:t>
      </w:r>
      <w:proofErr w:type="spellEnd"/>
      <w:r w:rsidRPr="6027BE33">
        <w:t xml:space="preserve"> </w:t>
      </w:r>
      <w:proofErr w:type="spellStart"/>
      <w:r w:rsidRPr="6027BE33">
        <w:t>registros</w:t>
      </w:r>
      <w:proofErr w:type="spellEnd"/>
      <w:r w:rsidRPr="6027BE33">
        <w:t xml:space="preserve"> con </w:t>
      </w:r>
      <w:proofErr w:type="spellStart"/>
      <w:r w:rsidRPr="6027BE33">
        <w:t>alertas</w:t>
      </w:r>
      <w:proofErr w:type="spellEnd"/>
      <w:r w:rsidRPr="6027BE33">
        <w:t xml:space="preserve"> </w:t>
      </w:r>
      <w:proofErr w:type="spellStart"/>
      <w:r w:rsidRPr="6027BE33">
        <w:t>confirmadas</w:t>
      </w:r>
      <w:proofErr w:type="spellEnd"/>
      <w:r w:rsidRPr="6027BE33">
        <w:t xml:space="preserve"> </w:t>
      </w:r>
      <w:proofErr w:type="spellStart"/>
      <w:r w:rsidRPr="6027BE33">
        <w:t>conservaron</w:t>
      </w:r>
      <w:proofErr w:type="spellEnd"/>
      <w:r w:rsidRPr="6027BE33">
        <w:t xml:space="preserve"> </w:t>
      </w:r>
      <w:proofErr w:type="spellStart"/>
      <w:r w:rsidRPr="6027BE33">
        <w:t>su</w:t>
      </w:r>
      <w:proofErr w:type="spellEnd"/>
      <w:r w:rsidRPr="6027BE33">
        <w:t xml:space="preserve"> </w:t>
      </w:r>
      <w:proofErr w:type="spellStart"/>
      <w:r w:rsidRPr="6027BE33">
        <w:t>etiqueta</w:t>
      </w:r>
      <w:proofErr w:type="spellEnd"/>
      <w:r w:rsidRPr="6027BE33">
        <w:t xml:space="preserve"> original, </w:t>
      </w:r>
    </w:p>
    <w:p w14:paraId="65BBE65C" w14:textId="18619D78" w:rsidR="00E12A6F" w:rsidRDefault="2B1ABCF3">
      <w:pPr>
        <w:pStyle w:val="Prrafodelista"/>
        <w:numPr>
          <w:ilvl w:val="0"/>
          <w:numId w:val="17"/>
        </w:numPr>
        <w:spacing w:after="0"/>
      </w:pPr>
      <w:r w:rsidRPr="6027BE33">
        <w:t xml:space="preserve">se </w:t>
      </w:r>
      <w:proofErr w:type="spellStart"/>
      <w:r w:rsidRPr="6027BE33">
        <w:t>incorporó</w:t>
      </w:r>
      <w:proofErr w:type="spellEnd"/>
      <w:r w:rsidRPr="6027BE33">
        <w:t xml:space="preserve"> </w:t>
      </w:r>
      <w:proofErr w:type="spellStart"/>
      <w:r w:rsidRPr="6027BE33">
        <w:t>una</w:t>
      </w:r>
      <w:proofErr w:type="spellEnd"/>
      <w:r w:rsidRPr="6027BE33">
        <w:t xml:space="preserve"> </w:t>
      </w:r>
      <w:proofErr w:type="spellStart"/>
      <w:r w:rsidRPr="6027BE33">
        <w:t>muestra</w:t>
      </w:r>
      <w:proofErr w:type="spellEnd"/>
      <w:r w:rsidRPr="6027BE33">
        <w:t xml:space="preserve"> </w:t>
      </w:r>
      <w:proofErr w:type="spellStart"/>
      <w:r w:rsidRPr="6027BE33">
        <w:t>controlada</w:t>
      </w:r>
      <w:proofErr w:type="spellEnd"/>
      <w:r w:rsidRPr="6027BE33">
        <w:t xml:space="preserve"> de </w:t>
      </w:r>
      <w:proofErr w:type="spellStart"/>
      <w:r w:rsidRPr="6027BE33">
        <w:t>registros</w:t>
      </w:r>
      <w:proofErr w:type="spellEnd"/>
      <w:r w:rsidRPr="6027BE33">
        <w:t xml:space="preserve"> sin </w:t>
      </w:r>
      <w:proofErr w:type="spellStart"/>
      <w:r w:rsidRPr="6027BE33">
        <w:t>alertas</w:t>
      </w:r>
      <w:proofErr w:type="spellEnd"/>
      <w:r w:rsidRPr="6027BE33">
        <w:t xml:space="preserve"> (target </w:t>
      </w:r>
      <w:proofErr w:type="spellStart"/>
      <w:r w:rsidRPr="6027BE33">
        <w:t>nulo</w:t>
      </w:r>
      <w:proofErr w:type="spellEnd"/>
      <w:r w:rsidRPr="6027BE33">
        <w:t xml:space="preserve">), </w:t>
      </w:r>
      <w:proofErr w:type="spellStart"/>
      <w:r w:rsidRPr="6027BE33">
        <w:t>representando</w:t>
      </w:r>
      <w:proofErr w:type="spellEnd"/>
      <w:r w:rsidRPr="6027BE33">
        <w:t xml:space="preserve"> el 10% de </w:t>
      </w:r>
      <w:proofErr w:type="spellStart"/>
      <w:r w:rsidRPr="6027BE33">
        <w:t>dichos</w:t>
      </w:r>
      <w:proofErr w:type="spellEnd"/>
      <w:r w:rsidRPr="6027BE33">
        <w:t xml:space="preserve"> </w:t>
      </w:r>
      <w:proofErr w:type="spellStart"/>
      <w:r w:rsidRPr="6027BE33">
        <w:t>casos</w:t>
      </w:r>
      <w:proofErr w:type="spellEnd"/>
      <w:r w:rsidRPr="6027BE33">
        <w:t xml:space="preserve">, </w:t>
      </w:r>
    </w:p>
    <w:p w14:paraId="7F32A164" w14:textId="6F533D7A" w:rsidR="00E12A6F" w:rsidRDefault="2B1ABCF3">
      <w:pPr>
        <w:pStyle w:val="Prrafodelista"/>
        <w:numPr>
          <w:ilvl w:val="0"/>
          <w:numId w:val="17"/>
        </w:numPr>
        <w:spacing w:after="0"/>
      </w:pPr>
      <w:proofErr w:type="spellStart"/>
      <w:r w:rsidRPr="6027BE33">
        <w:t>los</w:t>
      </w:r>
      <w:proofErr w:type="spellEnd"/>
      <w:r w:rsidRPr="6027BE33">
        <w:t xml:space="preserve"> </w:t>
      </w:r>
      <w:proofErr w:type="spellStart"/>
      <w:r w:rsidRPr="6027BE33">
        <w:t>registros</w:t>
      </w:r>
      <w:proofErr w:type="spellEnd"/>
      <w:r w:rsidRPr="6027BE33">
        <w:t xml:space="preserve"> sin target </w:t>
      </w:r>
      <w:proofErr w:type="spellStart"/>
      <w:r w:rsidRPr="6027BE33">
        <w:t>fueron</w:t>
      </w:r>
      <w:proofErr w:type="spellEnd"/>
      <w:r w:rsidRPr="6027BE33">
        <w:t xml:space="preserve"> </w:t>
      </w:r>
      <w:proofErr w:type="spellStart"/>
      <w:r w:rsidRPr="6027BE33">
        <w:t>imputados</w:t>
      </w:r>
      <w:proofErr w:type="spellEnd"/>
      <w:r w:rsidRPr="6027BE33">
        <w:t xml:space="preserve"> </w:t>
      </w:r>
      <w:proofErr w:type="spellStart"/>
      <w:r w:rsidRPr="6027BE33">
        <w:t>como</w:t>
      </w:r>
      <w:proofErr w:type="spellEnd"/>
      <w:r w:rsidRPr="6027BE33">
        <w:t xml:space="preserve"> </w:t>
      </w:r>
      <w:proofErr w:type="spellStart"/>
      <w:r w:rsidRPr="6027BE33">
        <w:t>clase</w:t>
      </w:r>
      <w:proofErr w:type="spellEnd"/>
      <w:r w:rsidRPr="6027BE33">
        <w:t xml:space="preserve"> </w:t>
      </w:r>
      <w:proofErr w:type="spellStart"/>
      <w:r w:rsidRPr="6027BE33">
        <w:t>negativa</w:t>
      </w:r>
      <w:proofErr w:type="spellEnd"/>
      <w:r w:rsidRPr="6027BE33">
        <w:t xml:space="preserve"> (0). </w:t>
      </w:r>
    </w:p>
    <w:p w14:paraId="21EC9A91" w14:textId="7DF4AAEC" w:rsidR="00E12A6F" w:rsidRDefault="2B1ABCF3">
      <w:pPr>
        <w:pStyle w:val="Prrafodelista"/>
        <w:numPr>
          <w:ilvl w:val="0"/>
          <w:numId w:val="17"/>
        </w:numPr>
      </w:pPr>
      <w:r w:rsidRPr="6027BE33">
        <w:t xml:space="preserve">Esto </w:t>
      </w:r>
      <w:proofErr w:type="spellStart"/>
      <w:r w:rsidRPr="6027BE33">
        <w:t>permitió</w:t>
      </w:r>
      <w:proofErr w:type="spellEnd"/>
      <w:r w:rsidRPr="6027BE33">
        <w:t xml:space="preserve"> </w:t>
      </w:r>
      <w:proofErr w:type="spellStart"/>
      <w:r w:rsidRPr="6027BE33">
        <w:t>balancear</w:t>
      </w:r>
      <w:proofErr w:type="spellEnd"/>
      <w:r w:rsidRPr="6027BE33">
        <w:t xml:space="preserve"> </w:t>
      </w:r>
      <w:proofErr w:type="spellStart"/>
      <w:r w:rsidRPr="6027BE33">
        <w:t>parcialmente</w:t>
      </w:r>
      <w:proofErr w:type="spellEnd"/>
      <w:r w:rsidRPr="6027BE33">
        <w:t xml:space="preserve"> el dataset y </w:t>
      </w:r>
      <w:proofErr w:type="spellStart"/>
      <w:r w:rsidRPr="6027BE33">
        <w:t>mejorar</w:t>
      </w:r>
      <w:proofErr w:type="spellEnd"/>
      <w:r w:rsidRPr="6027BE33">
        <w:t xml:space="preserve"> la </w:t>
      </w:r>
      <w:proofErr w:type="spellStart"/>
      <w:r w:rsidRPr="6027BE33">
        <w:t>representación</w:t>
      </w:r>
      <w:proofErr w:type="spellEnd"/>
      <w:r w:rsidRPr="6027BE33">
        <w:t xml:space="preserve"> de </w:t>
      </w:r>
      <w:proofErr w:type="spellStart"/>
      <w:r w:rsidRPr="6027BE33">
        <w:t>casos</w:t>
      </w:r>
      <w:proofErr w:type="spellEnd"/>
      <w:r w:rsidRPr="6027BE33">
        <w:t xml:space="preserve"> no </w:t>
      </w:r>
      <w:proofErr w:type="spellStart"/>
      <w:r w:rsidRPr="6027BE33">
        <w:t>riesgosos</w:t>
      </w:r>
      <w:proofErr w:type="spellEnd"/>
      <w:r w:rsidRPr="6027BE33">
        <w:t>.</w:t>
      </w:r>
    </w:p>
    <w:p w14:paraId="1F620083" w14:textId="5B5E3F0B" w:rsidR="00E12A6F" w:rsidRDefault="00E12A6F">
      <w:pPr>
        <w:pStyle w:val="Prrafodelista"/>
        <w:numPr>
          <w:ilvl w:val="0"/>
          <w:numId w:val="17"/>
        </w:numPr>
      </w:pPr>
    </w:p>
    <w:p w14:paraId="4C056AF7" w14:textId="683E56C5" w:rsidR="00E12A6F" w:rsidRDefault="2B1ABCF3">
      <w:pPr>
        <w:pStyle w:val="Ttulo3"/>
        <w:numPr>
          <w:ilvl w:val="0"/>
          <w:numId w:val="17"/>
        </w:numPr>
      </w:pPr>
      <w:r w:rsidRPr="6027BE33">
        <w:t xml:space="preserve">4. </w:t>
      </w:r>
      <w:proofErr w:type="spellStart"/>
      <w:r w:rsidRPr="6027BE33">
        <w:t>Clasificación</w:t>
      </w:r>
      <w:proofErr w:type="spellEnd"/>
      <w:r w:rsidRPr="6027BE33">
        <w:t xml:space="preserve"> </w:t>
      </w:r>
      <w:proofErr w:type="spellStart"/>
      <w:r w:rsidRPr="6027BE33">
        <w:t>automática</w:t>
      </w:r>
      <w:proofErr w:type="spellEnd"/>
      <w:r w:rsidRPr="6027BE33">
        <w:t xml:space="preserve"> de variables</w:t>
      </w:r>
    </w:p>
    <w:p w14:paraId="390BF124" w14:textId="0801D428" w:rsidR="00E12A6F" w:rsidRDefault="2B1ABCF3">
      <w:pPr>
        <w:pStyle w:val="Prrafodelista"/>
        <w:numPr>
          <w:ilvl w:val="0"/>
          <w:numId w:val="17"/>
        </w:numPr>
      </w:pPr>
      <w:r w:rsidRPr="6027BE33">
        <w:t xml:space="preserve">Las variables </w:t>
      </w:r>
      <w:proofErr w:type="spellStart"/>
      <w:r w:rsidRPr="6027BE33">
        <w:t>fueron</w:t>
      </w:r>
      <w:proofErr w:type="spellEnd"/>
      <w:r w:rsidRPr="6027BE33">
        <w:t xml:space="preserve"> </w:t>
      </w:r>
      <w:proofErr w:type="spellStart"/>
      <w:r w:rsidRPr="6027BE33">
        <w:t>clasificadas</w:t>
      </w:r>
      <w:proofErr w:type="spellEnd"/>
      <w:r w:rsidRPr="6027BE33">
        <w:t xml:space="preserve"> </w:t>
      </w:r>
      <w:proofErr w:type="spellStart"/>
      <w:r w:rsidRPr="6027BE33">
        <w:t>automáticamente</w:t>
      </w:r>
      <w:proofErr w:type="spellEnd"/>
      <w:r w:rsidRPr="6027BE33">
        <w:t xml:space="preserve"> </w:t>
      </w:r>
      <w:proofErr w:type="spellStart"/>
      <w:r w:rsidRPr="6027BE33">
        <w:t>en</w:t>
      </w:r>
      <w:proofErr w:type="spellEnd"/>
      <w:r w:rsidRPr="6027BE33">
        <w:t>:</w:t>
      </w:r>
    </w:p>
    <w:p w14:paraId="3B57F83D" w14:textId="55D6F900" w:rsidR="00E12A6F" w:rsidRDefault="2B1ABCF3">
      <w:pPr>
        <w:pStyle w:val="Prrafodelista"/>
        <w:numPr>
          <w:ilvl w:val="0"/>
          <w:numId w:val="17"/>
        </w:numPr>
        <w:spacing w:after="0"/>
      </w:pPr>
      <w:r w:rsidRPr="6027BE33">
        <w:t xml:space="preserve">variables </w:t>
      </w:r>
      <w:proofErr w:type="spellStart"/>
      <w:r w:rsidRPr="6027BE33">
        <w:t>categóricas</w:t>
      </w:r>
      <w:proofErr w:type="spellEnd"/>
      <w:r w:rsidRPr="6027BE33">
        <w:t xml:space="preserve">, </w:t>
      </w:r>
    </w:p>
    <w:p w14:paraId="34ECB3FF" w14:textId="410508CF" w:rsidR="00E12A6F" w:rsidRDefault="2B1ABCF3">
      <w:pPr>
        <w:pStyle w:val="Prrafodelista"/>
        <w:numPr>
          <w:ilvl w:val="0"/>
          <w:numId w:val="17"/>
        </w:numPr>
        <w:spacing w:after="0"/>
      </w:pPr>
      <w:r w:rsidRPr="6027BE33">
        <w:t xml:space="preserve">variables </w:t>
      </w:r>
      <w:proofErr w:type="spellStart"/>
      <w:r w:rsidRPr="6027BE33">
        <w:t>numéricas</w:t>
      </w:r>
      <w:proofErr w:type="spellEnd"/>
      <w:r w:rsidRPr="6027BE33">
        <w:t xml:space="preserve">, </w:t>
      </w:r>
    </w:p>
    <w:p w14:paraId="7F37C1A4" w14:textId="48BAA18E" w:rsidR="00E12A6F" w:rsidRDefault="2B1ABCF3">
      <w:pPr>
        <w:pStyle w:val="Prrafodelista"/>
        <w:numPr>
          <w:ilvl w:val="0"/>
          <w:numId w:val="17"/>
        </w:numPr>
        <w:spacing w:after="0"/>
      </w:pPr>
      <w:r w:rsidRPr="6027BE33">
        <w:t xml:space="preserve">variables de </w:t>
      </w:r>
      <w:proofErr w:type="spellStart"/>
      <w:r w:rsidRPr="6027BE33">
        <w:t>fecha</w:t>
      </w:r>
      <w:proofErr w:type="spellEnd"/>
      <w:r w:rsidRPr="6027BE33">
        <w:t xml:space="preserve">, </w:t>
      </w:r>
    </w:p>
    <w:p w14:paraId="19CD844A" w14:textId="23395628" w:rsidR="00E12A6F" w:rsidRDefault="2B1ABCF3">
      <w:pPr>
        <w:pStyle w:val="Prrafodelista"/>
        <w:numPr>
          <w:ilvl w:val="0"/>
          <w:numId w:val="17"/>
        </w:numPr>
        <w:spacing w:after="0"/>
      </w:pPr>
      <w:r w:rsidRPr="6027BE33">
        <w:t xml:space="preserve">variable </w:t>
      </w:r>
      <w:proofErr w:type="spellStart"/>
      <w:r w:rsidRPr="6027BE33">
        <w:t>objetivo</w:t>
      </w:r>
      <w:proofErr w:type="spellEnd"/>
      <w:r w:rsidRPr="6027BE33">
        <w:t xml:space="preserve">. </w:t>
      </w:r>
    </w:p>
    <w:p w14:paraId="78EB2D55" w14:textId="1D89E189" w:rsidR="00E12A6F" w:rsidRDefault="2B1ABCF3">
      <w:pPr>
        <w:pStyle w:val="Prrafodelista"/>
        <w:numPr>
          <w:ilvl w:val="0"/>
          <w:numId w:val="17"/>
        </w:numPr>
      </w:pPr>
      <w:proofErr w:type="spellStart"/>
      <w:r w:rsidRPr="6027BE33">
        <w:t>Además</w:t>
      </w:r>
      <w:proofErr w:type="spellEnd"/>
      <w:r w:rsidRPr="6027BE33">
        <w:t xml:space="preserve">, se </w:t>
      </w:r>
      <w:proofErr w:type="spellStart"/>
      <w:r w:rsidRPr="6027BE33">
        <w:t>aplicaron</w:t>
      </w:r>
      <w:proofErr w:type="spellEnd"/>
      <w:r w:rsidRPr="6027BE33">
        <w:t xml:space="preserve"> </w:t>
      </w:r>
      <w:proofErr w:type="spellStart"/>
      <w:r w:rsidRPr="6027BE33">
        <w:t>reglas</w:t>
      </w:r>
      <w:proofErr w:type="spellEnd"/>
      <w:r w:rsidRPr="6027BE33">
        <w:t xml:space="preserve"> </w:t>
      </w:r>
      <w:proofErr w:type="spellStart"/>
      <w:r w:rsidRPr="6027BE33">
        <w:t>semánticas</w:t>
      </w:r>
      <w:proofErr w:type="spellEnd"/>
      <w:r w:rsidRPr="6027BE33">
        <w:t xml:space="preserve"> </w:t>
      </w:r>
      <w:proofErr w:type="spellStart"/>
      <w:r w:rsidRPr="6027BE33">
        <w:t>basadas</w:t>
      </w:r>
      <w:proofErr w:type="spellEnd"/>
      <w:r w:rsidRPr="6027BE33">
        <w:t xml:space="preserve"> </w:t>
      </w:r>
      <w:proofErr w:type="spellStart"/>
      <w:r w:rsidRPr="6027BE33">
        <w:t>en</w:t>
      </w:r>
      <w:proofErr w:type="spellEnd"/>
      <w:r w:rsidRPr="6027BE33">
        <w:t xml:space="preserve"> </w:t>
      </w:r>
      <w:proofErr w:type="spellStart"/>
      <w:r w:rsidRPr="6027BE33">
        <w:t>nombres</w:t>
      </w:r>
      <w:proofErr w:type="spellEnd"/>
      <w:r w:rsidRPr="6027BE33">
        <w:t xml:space="preserve"> de variables para </w:t>
      </w:r>
      <w:proofErr w:type="spellStart"/>
      <w:r w:rsidRPr="6027BE33">
        <w:t>corregir</w:t>
      </w:r>
      <w:proofErr w:type="spellEnd"/>
      <w:r w:rsidRPr="6027BE33">
        <w:t xml:space="preserve"> </w:t>
      </w:r>
      <w:proofErr w:type="spellStart"/>
      <w:r w:rsidRPr="6027BE33">
        <w:t>clasificaciones</w:t>
      </w:r>
      <w:proofErr w:type="spellEnd"/>
      <w:r w:rsidRPr="6027BE33">
        <w:t xml:space="preserve"> </w:t>
      </w:r>
      <w:proofErr w:type="spellStart"/>
      <w:r w:rsidRPr="6027BE33">
        <w:t>erróneas</w:t>
      </w:r>
      <w:proofErr w:type="spellEnd"/>
      <w:r w:rsidRPr="6027BE33">
        <w:t xml:space="preserve">. Por </w:t>
      </w:r>
      <w:proofErr w:type="spellStart"/>
      <w:r w:rsidRPr="6027BE33">
        <w:t>ejemplo</w:t>
      </w:r>
      <w:proofErr w:type="spellEnd"/>
      <w:r w:rsidRPr="6027BE33">
        <w:t>:</w:t>
      </w:r>
    </w:p>
    <w:p w14:paraId="5FDEDC80" w14:textId="748A6F76" w:rsidR="00E12A6F" w:rsidRDefault="2B1ABCF3">
      <w:pPr>
        <w:pStyle w:val="Prrafodelista"/>
        <w:numPr>
          <w:ilvl w:val="0"/>
          <w:numId w:val="17"/>
        </w:numPr>
        <w:spacing w:after="0"/>
      </w:pPr>
      <w:r w:rsidRPr="6027BE33">
        <w:t xml:space="preserve">variables con </w:t>
      </w:r>
      <w:proofErr w:type="spellStart"/>
      <w:r w:rsidRPr="6027BE33">
        <w:t>prefijos</w:t>
      </w:r>
      <w:proofErr w:type="spellEnd"/>
      <w:r w:rsidRPr="6027BE33">
        <w:t xml:space="preserve"> </w:t>
      </w:r>
      <w:proofErr w:type="spellStart"/>
      <w:r w:rsidRPr="6027BE33">
        <w:t>como</w:t>
      </w:r>
      <w:proofErr w:type="spellEnd"/>
      <w:r w:rsidRPr="6027BE33">
        <w:t xml:space="preserve"> </w:t>
      </w:r>
      <w:r w:rsidRPr="6027BE33">
        <w:rPr>
          <w:rFonts w:ascii="Consolas" w:eastAsia="Consolas" w:hAnsi="Consolas" w:cs="Consolas"/>
        </w:rPr>
        <w:t>flag</w:t>
      </w:r>
      <w:r w:rsidRPr="6027BE33">
        <w:t xml:space="preserve">, </w:t>
      </w:r>
      <w:proofErr w:type="spellStart"/>
      <w:r w:rsidRPr="6027BE33">
        <w:rPr>
          <w:rFonts w:ascii="Consolas" w:eastAsia="Consolas" w:hAnsi="Consolas" w:cs="Consolas"/>
        </w:rPr>
        <w:t>tipo</w:t>
      </w:r>
      <w:proofErr w:type="spellEnd"/>
      <w:r w:rsidRPr="6027BE33">
        <w:t xml:space="preserve">, </w:t>
      </w:r>
      <w:r w:rsidRPr="6027BE33">
        <w:rPr>
          <w:rFonts w:ascii="Consolas" w:eastAsia="Consolas" w:hAnsi="Consolas" w:cs="Consolas"/>
        </w:rPr>
        <w:t>cod</w:t>
      </w:r>
      <w:r w:rsidRPr="6027BE33">
        <w:t xml:space="preserve"> o </w:t>
      </w:r>
      <w:proofErr w:type="spellStart"/>
      <w:r w:rsidRPr="6027BE33">
        <w:rPr>
          <w:rFonts w:ascii="Consolas" w:eastAsia="Consolas" w:hAnsi="Consolas" w:cs="Consolas"/>
        </w:rPr>
        <w:t>nivel_riesgo</w:t>
      </w:r>
      <w:proofErr w:type="spellEnd"/>
      <w:r w:rsidRPr="6027BE33">
        <w:t xml:space="preserve"> </w:t>
      </w:r>
      <w:proofErr w:type="spellStart"/>
      <w:r w:rsidRPr="6027BE33">
        <w:t>fueron</w:t>
      </w:r>
      <w:proofErr w:type="spellEnd"/>
      <w:r w:rsidRPr="6027BE33">
        <w:t xml:space="preserve"> </w:t>
      </w:r>
      <w:proofErr w:type="spellStart"/>
      <w:r w:rsidRPr="6027BE33">
        <w:t>tratadas</w:t>
      </w:r>
      <w:proofErr w:type="spellEnd"/>
      <w:r w:rsidRPr="6027BE33">
        <w:t xml:space="preserve"> </w:t>
      </w:r>
      <w:proofErr w:type="spellStart"/>
      <w:r w:rsidRPr="6027BE33">
        <w:t>como</w:t>
      </w:r>
      <w:proofErr w:type="spellEnd"/>
      <w:r w:rsidRPr="6027BE33">
        <w:t xml:space="preserve"> </w:t>
      </w:r>
      <w:proofErr w:type="spellStart"/>
      <w:r w:rsidRPr="6027BE33">
        <w:t>categóricas</w:t>
      </w:r>
      <w:proofErr w:type="spellEnd"/>
      <w:r w:rsidRPr="6027BE33">
        <w:t xml:space="preserve">, </w:t>
      </w:r>
    </w:p>
    <w:p w14:paraId="3BCAFED6" w14:textId="7D273334" w:rsidR="00E12A6F" w:rsidRDefault="2B1ABCF3">
      <w:pPr>
        <w:pStyle w:val="Prrafodelista"/>
        <w:numPr>
          <w:ilvl w:val="0"/>
          <w:numId w:val="17"/>
        </w:numPr>
        <w:spacing w:after="0"/>
      </w:pPr>
      <w:r w:rsidRPr="6027BE33">
        <w:t xml:space="preserve">variables </w:t>
      </w:r>
      <w:proofErr w:type="spellStart"/>
      <w:r w:rsidRPr="6027BE33">
        <w:t>relacionadas</w:t>
      </w:r>
      <w:proofErr w:type="spellEnd"/>
      <w:r w:rsidRPr="6027BE33">
        <w:t xml:space="preserve"> con </w:t>
      </w:r>
      <w:proofErr w:type="spellStart"/>
      <w:r w:rsidRPr="6027BE33">
        <w:t>fechas</w:t>
      </w:r>
      <w:proofErr w:type="spellEnd"/>
      <w:r w:rsidRPr="6027BE33">
        <w:t xml:space="preserve"> </w:t>
      </w:r>
      <w:proofErr w:type="spellStart"/>
      <w:r w:rsidRPr="6027BE33">
        <w:t>fueron</w:t>
      </w:r>
      <w:proofErr w:type="spellEnd"/>
      <w:r w:rsidRPr="6027BE33">
        <w:t xml:space="preserve"> </w:t>
      </w:r>
      <w:proofErr w:type="spellStart"/>
      <w:r w:rsidRPr="6027BE33">
        <w:t>identificadas</w:t>
      </w:r>
      <w:proofErr w:type="spellEnd"/>
      <w:r w:rsidRPr="6027BE33">
        <w:t xml:space="preserve"> </w:t>
      </w:r>
      <w:proofErr w:type="spellStart"/>
      <w:r w:rsidRPr="6027BE33">
        <w:t>automáticamente</w:t>
      </w:r>
      <w:proofErr w:type="spellEnd"/>
      <w:r w:rsidRPr="6027BE33">
        <w:t xml:space="preserve">. </w:t>
      </w:r>
    </w:p>
    <w:p w14:paraId="74DA984E" w14:textId="5C1D60D5" w:rsidR="00E12A6F" w:rsidRDefault="00E12A6F" w:rsidP="6027BE33">
      <w:pPr>
        <w:pStyle w:val="Prrafodelista"/>
      </w:pPr>
    </w:p>
    <w:p w14:paraId="171947BE" w14:textId="4CD0FEE2" w:rsidR="00E12A6F" w:rsidRDefault="2B1ABCF3">
      <w:pPr>
        <w:pStyle w:val="Ttulo3"/>
        <w:numPr>
          <w:ilvl w:val="0"/>
          <w:numId w:val="17"/>
        </w:numPr>
      </w:pPr>
      <w:r w:rsidRPr="6027BE33">
        <w:t xml:space="preserve">5. </w:t>
      </w:r>
      <w:proofErr w:type="spellStart"/>
      <w:r w:rsidRPr="6027BE33">
        <w:t>Imputación</w:t>
      </w:r>
      <w:proofErr w:type="spellEnd"/>
      <w:r w:rsidRPr="6027BE33">
        <w:t xml:space="preserve"> de </w:t>
      </w:r>
      <w:proofErr w:type="spellStart"/>
      <w:r w:rsidRPr="6027BE33">
        <w:t>valores</w:t>
      </w:r>
      <w:proofErr w:type="spellEnd"/>
      <w:r w:rsidRPr="6027BE33">
        <w:t xml:space="preserve"> </w:t>
      </w:r>
      <w:proofErr w:type="spellStart"/>
      <w:r w:rsidRPr="6027BE33">
        <w:t>faltantes</w:t>
      </w:r>
      <w:proofErr w:type="spellEnd"/>
    </w:p>
    <w:p w14:paraId="40E658EE" w14:textId="2DC0AB07" w:rsidR="00E12A6F" w:rsidRDefault="2B1ABCF3">
      <w:pPr>
        <w:pStyle w:val="Ttulo4"/>
        <w:numPr>
          <w:ilvl w:val="0"/>
          <w:numId w:val="17"/>
        </w:numPr>
      </w:pPr>
      <w:r w:rsidRPr="6027BE33">
        <w:t xml:space="preserve">Variables </w:t>
      </w:r>
      <w:proofErr w:type="spellStart"/>
      <w:r w:rsidRPr="6027BE33">
        <w:t>categóricas</w:t>
      </w:r>
      <w:proofErr w:type="spellEnd"/>
    </w:p>
    <w:p w14:paraId="4645DE8B" w14:textId="78698AEC" w:rsidR="00E12A6F" w:rsidRDefault="2B1ABCF3">
      <w:pPr>
        <w:pStyle w:val="Prrafodelista"/>
        <w:numPr>
          <w:ilvl w:val="0"/>
          <w:numId w:val="17"/>
        </w:numPr>
      </w:pPr>
      <w:r w:rsidRPr="6027BE33">
        <w:t xml:space="preserve">Los </w:t>
      </w:r>
      <w:proofErr w:type="spellStart"/>
      <w:r w:rsidRPr="6027BE33">
        <w:t>valores</w:t>
      </w:r>
      <w:proofErr w:type="spellEnd"/>
      <w:r w:rsidRPr="6027BE33">
        <w:t xml:space="preserve"> </w:t>
      </w:r>
      <w:proofErr w:type="spellStart"/>
      <w:r w:rsidRPr="6027BE33">
        <w:t>nulos</w:t>
      </w:r>
      <w:proofErr w:type="spellEnd"/>
      <w:r w:rsidRPr="6027BE33">
        <w:t xml:space="preserve"> </w:t>
      </w:r>
      <w:proofErr w:type="spellStart"/>
      <w:r w:rsidRPr="6027BE33">
        <w:t>fueron</w:t>
      </w:r>
      <w:proofErr w:type="spellEnd"/>
      <w:r w:rsidRPr="6027BE33">
        <w:t xml:space="preserve"> </w:t>
      </w:r>
      <w:proofErr w:type="spellStart"/>
      <w:r w:rsidRPr="6027BE33">
        <w:t>imputados</w:t>
      </w:r>
      <w:proofErr w:type="spellEnd"/>
      <w:r w:rsidRPr="6027BE33">
        <w:t xml:space="preserve"> </w:t>
      </w:r>
      <w:proofErr w:type="spellStart"/>
      <w:r w:rsidRPr="6027BE33">
        <w:t>utilizando</w:t>
      </w:r>
      <w:proofErr w:type="spellEnd"/>
      <w:r w:rsidRPr="6027BE33">
        <w:t xml:space="preserve"> </w:t>
      </w:r>
      <w:proofErr w:type="spellStart"/>
      <w:r w:rsidRPr="6027BE33">
        <w:t>reglas</w:t>
      </w:r>
      <w:proofErr w:type="spellEnd"/>
      <w:r w:rsidRPr="6027BE33">
        <w:t xml:space="preserve"> </w:t>
      </w:r>
      <w:proofErr w:type="spellStart"/>
      <w:r w:rsidRPr="6027BE33">
        <w:t>específicas</w:t>
      </w:r>
      <w:proofErr w:type="spellEnd"/>
      <w:r w:rsidRPr="6027BE33">
        <w:t xml:space="preserve"> </w:t>
      </w:r>
      <w:proofErr w:type="spellStart"/>
      <w:r w:rsidRPr="6027BE33">
        <w:t>según</w:t>
      </w:r>
      <w:proofErr w:type="spellEnd"/>
      <w:r w:rsidRPr="6027BE33">
        <w:t xml:space="preserve"> el </w:t>
      </w:r>
      <w:proofErr w:type="spellStart"/>
      <w:r w:rsidRPr="6027BE33">
        <w:t>tipo</w:t>
      </w:r>
      <w:proofErr w:type="spellEnd"/>
      <w:r w:rsidRPr="6027BE33">
        <w:t xml:space="preserve"> de variable:</w:t>
      </w:r>
    </w:p>
    <w:p w14:paraId="1E529998" w14:textId="7271AFFA" w:rsidR="00E12A6F" w:rsidRDefault="2B1ABCF3">
      <w:pPr>
        <w:pStyle w:val="Prrafodelista"/>
        <w:numPr>
          <w:ilvl w:val="0"/>
          <w:numId w:val="17"/>
        </w:numPr>
        <w:spacing w:after="0"/>
      </w:pPr>
      <w:r w:rsidRPr="6027BE33">
        <w:lastRenderedPageBreak/>
        <w:t xml:space="preserve">variables de </w:t>
      </w:r>
      <w:proofErr w:type="spellStart"/>
      <w:r w:rsidRPr="6027BE33">
        <w:t>riesgo</w:t>
      </w:r>
      <w:proofErr w:type="spellEnd"/>
      <w:r w:rsidRPr="6027BE33">
        <w:t xml:space="preserve">: </w:t>
      </w:r>
      <w:proofErr w:type="spellStart"/>
      <w:r w:rsidRPr="6027BE33">
        <w:t>imputadas</w:t>
      </w:r>
      <w:proofErr w:type="spellEnd"/>
      <w:r w:rsidRPr="6027BE33">
        <w:t xml:space="preserve"> con </w:t>
      </w:r>
      <w:proofErr w:type="spellStart"/>
      <w:r w:rsidRPr="6027BE33">
        <w:t>categoría</w:t>
      </w:r>
      <w:proofErr w:type="spellEnd"/>
      <w:r w:rsidRPr="6027BE33">
        <w:t xml:space="preserve"> </w:t>
      </w:r>
      <w:r w:rsidRPr="6027BE33">
        <w:rPr>
          <w:rFonts w:ascii="Consolas" w:eastAsia="Consolas" w:hAnsi="Consolas" w:cs="Consolas"/>
        </w:rPr>
        <w:t>"BAJO"</w:t>
      </w:r>
      <w:r w:rsidRPr="6027BE33">
        <w:t xml:space="preserve">, </w:t>
      </w:r>
    </w:p>
    <w:p w14:paraId="1C1FBC09" w14:textId="68EB9FBF" w:rsidR="00E12A6F" w:rsidRDefault="2B1ABCF3">
      <w:pPr>
        <w:pStyle w:val="Prrafodelista"/>
        <w:numPr>
          <w:ilvl w:val="0"/>
          <w:numId w:val="17"/>
        </w:numPr>
        <w:spacing w:after="0"/>
      </w:pPr>
      <w:r w:rsidRPr="6027BE33">
        <w:t xml:space="preserve">variables </w:t>
      </w:r>
      <w:proofErr w:type="spellStart"/>
      <w:r w:rsidRPr="6027BE33">
        <w:t>tipo</w:t>
      </w:r>
      <w:proofErr w:type="spellEnd"/>
      <w:r w:rsidRPr="6027BE33">
        <w:t xml:space="preserve"> flag: </w:t>
      </w:r>
      <w:proofErr w:type="spellStart"/>
      <w:r w:rsidRPr="6027BE33">
        <w:t>imputadas</w:t>
      </w:r>
      <w:proofErr w:type="spellEnd"/>
      <w:r w:rsidRPr="6027BE33">
        <w:t xml:space="preserve"> con </w:t>
      </w:r>
      <w:r w:rsidRPr="6027BE33">
        <w:rPr>
          <w:rFonts w:ascii="Consolas" w:eastAsia="Consolas" w:hAnsi="Consolas" w:cs="Consolas"/>
        </w:rPr>
        <w:t>"0"</w:t>
      </w:r>
      <w:r w:rsidRPr="6027BE33">
        <w:t xml:space="preserve">, </w:t>
      </w:r>
    </w:p>
    <w:p w14:paraId="201D0CBC" w14:textId="5FFE06BD" w:rsidR="00E12A6F" w:rsidRDefault="2B1ABCF3">
      <w:pPr>
        <w:pStyle w:val="Prrafodelista"/>
        <w:numPr>
          <w:ilvl w:val="0"/>
          <w:numId w:val="17"/>
        </w:numPr>
        <w:spacing w:after="0"/>
      </w:pPr>
      <w:r w:rsidRPr="6027BE33">
        <w:t xml:space="preserve">resto de </w:t>
      </w:r>
      <w:proofErr w:type="spellStart"/>
      <w:r w:rsidRPr="6027BE33">
        <w:t>categóricas</w:t>
      </w:r>
      <w:proofErr w:type="spellEnd"/>
      <w:r w:rsidRPr="6027BE33">
        <w:t xml:space="preserve">: </w:t>
      </w:r>
      <w:proofErr w:type="spellStart"/>
      <w:r w:rsidRPr="6027BE33">
        <w:t>imputadas</w:t>
      </w:r>
      <w:proofErr w:type="spellEnd"/>
      <w:r w:rsidRPr="6027BE33">
        <w:t xml:space="preserve"> con </w:t>
      </w:r>
      <w:r w:rsidRPr="6027BE33">
        <w:rPr>
          <w:rFonts w:ascii="Consolas" w:eastAsia="Consolas" w:hAnsi="Consolas" w:cs="Consolas"/>
        </w:rPr>
        <w:t>"</w:t>
      </w:r>
      <w:proofErr w:type="spellStart"/>
      <w:r w:rsidRPr="6027BE33">
        <w:rPr>
          <w:rFonts w:ascii="Consolas" w:eastAsia="Consolas" w:hAnsi="Consolas" w:cs="Consolas"/>
        </w:rPr>
        <w:t>sin_dato</w:t>
      </w:r>
      <w:proofErr w:type="spellEnd"/>
      <w:r w:rsidRPr="6027BE33">
        <w:rPr>
          <w:rFonts w:ascii="Consolas" w:eastAsia="Consolas" w:hAnsi="Consolas" w:cs="Consolas"/>
        </w:rPr>
        <w:t>"</w:t>
      </w:r>
      <w:r w:rsidRPr="6027BE33">
        <w:t xml:space="preserve">. </w:t>
      </w:r>
    </w:p>
    <w:p w14:paraId="7BA0F599" w14:textId="1E00020C" w:rsidR="00E12A6F" w:rsidRDefault="2B1ABCF3">
      <w:pPr>
        <w:pStyle w:val="Ttulo4"/>
        <w:numPr>
          <w:ilvl w:val="0"/>
          <w:numId w:val="17"/>
        </w:numPr>
      </w:pPr>
      <w:r w:rsidRPr="6027BE33">
        <w:t xml:space="preserve">Variables </w:t>
      </w:r>
      <w:proofErr w:type="spellStart"/>
      <w:r w:rsidRPr="6027BE33">
        <w:t>numéricas</w:t>
      </w:r>
      <w:proofErr w:type="spellEnd"/>
    </w:p>
    <w:p w14:paraId="0A81AD69" w14:textId="0AD55144" w:rsidR="00E12A6F" w:rsidRDefault="2B1ABCF3">
      <w:pPr>
        <w:pStyle w:val="Prrafodelista"/>
        <w:numPr>
          <w:ilvl w:val="0"/>
          <w:numId w:val="17"/>
        </w:numPr>
      </w:pPr>
      <w:r w:rsidRPr="6027BE33">
        <w:t xml:space="preserve">Las variables </w:t>
      </w:r>
      <w:proofErr w:type="spellStart"/>
      <w:r w:rsidRPr="6027BE33">
        <w:t>numéricas</w:t>
      </w:r>
      <w:proofErr w:type="spellEnd"/>
      <w:r w:rsidRPr="6027BE33">
        <w:t xml:space="preserve"> </w:t>
      </w:r>
      <w:proofErr w:type="spellStart"/>
      <w:r w:rsidRPr="6027BE33">
        <w:t>fueron</w:t>
      </w:r>
      <w:proofErr w:type="spellEnd"/>
      <w:r w:rsidRPr="6027BE33">
        <w:t xml:space="preserve"> </w:t>
      </w:r>
      <w:proofErr w:type="spellStart"/>
      <w:r w:rsidRPr="6027BE33">
        <w:t>imputadas</w:t>
      </w:r>
      <w:proofErr w:type="spellEnd"/>
      <w:r w:rsidRPr="6027BE33">
        <w:t xml:space="preserve"> </w:t>
      </w:r>
      <w:proofErr w:type="spellStart"/>
      <w:r w:rsidRPr="6027BE33">
        <w:t>utilizando</w:t>
      </w:r>
      <w:proofErr w:type="spellEnd"/>
      <w:r w:rsidRPr="6027BE33">
        <w:t xml:space="preserve"> el valor </w:t>
      </w:r>
      <w:r w:rsidRPr="6027BE33">
        <w:rPr>
          <w:rFonts w:ascii="Consolas" w:eastAsia="Consolas" w:hAnsi="Consolas" w:cs="Consolas"/>
        </w:rPr>
        <w:t>0</w:t>
      </w:r>
      <w:r w:rsidRPr="6027BE33">
        <w:t xml:space="preserve">, </w:t>
      </w:r>
      <w:proofErr w:type="spellStart"/>
      <w:r w:rsidRPr="6027BE33">
        <w:t>especialmente</w:t>
      </w:r>
      <w:proofErr w:type="spellEnd"/>
      <w:r w:rsidRPr="6027BE33">
        <w:t xml:space="preserve"> </w:t>
      </w:r>
      <w:proofErr w:type="spellStart"/>
      <w:r w:rsidRPr="6027BE33">
        <w:t>en</w:t>
      </w:r>
      <w:proofErr w:type="spellEnd"/>
      <w:r w:rsidRPr="6027BE33">
        <w:t xml:space="preserve"> variables </w:t>
      </w:r>
      <w:proofErr w:type="spellStart"/>
      <w:r w:rsidRPr="6027BE33">
        <w:t>transaccionales</w:t>
      </w:r>
      <w:proofErr w:type="spellEnd"/>
      <w:r w:rsidRPr="6027BE33">
        <w:t xml:space="preserve"> y de </w:t>
      </w:r>
      <w:proofErr w:type="spellStart"/>
      <w:r w:rsidRPr="6027BE33">
        <w:t>diferencias</w:t>
      </w:r>
      <w:proofErr w:type="spellEnd"/>
      <w:r w:rsidRPr="6027BE33">
        <w:t xml:space="preserve">, </w:t>
      </w:r>
      <w:proofErr w:type="spellStart"/>
      <w:r w:rsidRPr="6027BE33">
        <w:t>interpretando</w:t>
      </w:r>
      <w:proofErr w:type="spellEnd"/>
      <w:r w:rsidRPr="6027BE33">
        <w:t xml:space="preserve"> la </w:t>
      </w:r>
      <w:proofErr w:type="spellStart"/>
      <w:r w:rsidRPr="6027BE33">
        <w:t>ausencia</w:t>
      </w:r>
      <w:proofErr w:type="spellEnd"/>
      <w:r w:rsidRPr="6027BE33">
        <w:t xml:space="preserve"> de </w:t>
      </w:r>
      <w:proofErr w:type="spellStart"/>
      <w:r w:rsidRPr="6027BE33">
        <w:t>información</w:t>
      </w:r>
      <w:proofErr w:type="spellEnd"/>
      <w:r w:rsidRPr="6027BE33">
        <w:t xml:space="preserve"> </w:t>
      </w:r>
      <w:proofErr w:type="spellStart"/>
      <w:r w:rsidRPr="6027BE33">
        <w:t>como</w:t>
      </w:r>
      <w:proofErr w:type="spellEnd"/>
      <w:r w:rsidRPr="6027BE33">
        <w:t xml:space="preserve"> </w:t>
      </w:r>
      <w:proofErr w:type="spellStart"/>
      <w:r w:rsidRPr="6027BE33">
        <w:t>ausencia</w:t>
      </w:r>
      <w:proofErr w:type="spellEnd"/>
      <w:r w:rsidRPr="6027BE33">
        <w:t xml:space="preserve"> de </w:t>
      </w:r>
      <w:proofErr w:type="spellStart"/>
      <w:r w:rsidRPr="6027BE33">
        <w:t>actividad</w:t>
      </w:r>
      <w:proofErr w:type="spellEnd"/>
      <w:r w:rsidRPr="6027BE33">
        <w:t>.</w:t>
      </w:r>
    </w:p>
    <w:p w14:paraId="6AD661F5" w14:textId="6FCC589B" w:rsidR="00E12A6F" w:rsidRDefault="00E12A6F">
      <w:pPr>
        <w:pStyle w:val="Prrafodelista"/>
        <w:numPr>
          <w:ilvl w:val="0"/>
          <w:numId w:val="17"/>
        </w:numPr>
      </w:pPr>
    </w:p>
    <w:p w14:paraId="42297FD6" w14:textId="30076168" w:rsidR="00E12A6F" w:rsidRDefault="2B1ABCF3">
      <w:pPr>
        <w:pStyle w:val="Ttulo3"/>
        <w:numPr>
          <w:ilvl w:val="0"/>
          <w:numId w:val="17"/>
        </w:numPr>
      </w:pPr>
      <w:r w:rsidRPr="6027BE33">
        <w:t xml:space="preserve">6. </w:t>
      </w:r>
      <w:proofErr w:type="spellStart"/>
      <w:r w:rsidRPr="6027BE33">
        <w:t>Reagrupamiento</w:t>
      </w:r>
      <w:proofErr w:type="spellEnd"/>
      <w:r w:rsidRPr="6027BE33">
        <w:t xml:space="preserve"> de </w:t>
      </w:r>
      <w:proofErr w:type="spellStart"/>
      <w:r w:rsidRPr="6027BE33">
        <w:t>categorías</w:t>
      </w:r>
      <w:proofErr w:type="spellEnd"/>
    </w:p>
    <w:p w14:paraId="7E481934" w14:textId="13C613AD" w:rsidR="00E12A6F" w:rsidRDefault="2B1ABCF3">
      <w:pPr>
        <w:pStyle w:val="Prrafodelista"/>
        <w:numPr>
          <w:ilvl w:val="0"/>
          <w:numId w:val="17"/>
        </w:numPr>
      </w:pPr>
      <w:r w:rsidRPr="6027BE33">
        <w:t xml:space="preserve">Las variables </w:t>
      </w:r>
      <w:proofErr w:type="spellStart"/>
      <w:r w:rsidRPr="6027BE33">
        <w:t>categóricas</w:t>
      </w:r>
      <w:proofErr w:type="spellEnd"/>
      <w:r w:rsidRPr="6027BE33">
        <w:t xml:space="preserve"> con </w:t>
      </w:r>
      <w:proofErr w:type="spellStart"/>
      <w:r w:rsidRPr="6027BE33">
        <w:t>alta</w:t>
      </w:r>
      <w:proofErr w:type="spellEnd"/>
      <w:r w:rsidRPr="6027BE33">
        <w:t xml:space="preserve"> </w:t>
      </w:r>
      <w:proofErr w:type="spellStart"/>
      <w:r w:rsidRPr="6027BE33">
        <w:t>cardinalidad</w:t>
      </w:r>
      <w:proofErr w:type="spellEnd"/>
      <w:r w:rsidRPr="6027BE33">
        <w:t xml:space="preserve"> </w:t>
      </w:r>
      <w:proofErr w:type="spellStart"/>
      <w:r w:rsidRPr="6027BE33">
        <w:t>fueron</w:t>
      </w:r>
      <w:proofErr w:type="spellEnd"/>
      <w:r w:rsidRPr="6027BE33">
        <w:t xml:space="preserve"> </w:t>
      </w:r>
      <w:proofErr w:type="spellStart"/>
      <w:r w:rsidRPr="6027BE33">
        <w:t>reagrupadas</w:t>
      </w:r>
      <w:proofErr w:type="spellEnd"/>
      <w:r w:rsidRPr="6027BE33">
        <w:t xml:space="preserve"> </w:t>
      </w:r>
      <w:proofErr w:type="spellStart"/>
      <w:r w:rsidRPr="6027BE33">
        <w:t>automáticamente</w:t>
      </w:r>
      <w:proofErr w:type="spellEnd"/>
      <w:r w:rsidRPr="6027BE33">
        <w:t xml:space="preserve"> </w:t>
      </w:r>
      <w:proofErr w:type="spellStart"/>
      <w:r w:rsidRPr="6027BE33">
        <w:t>en</w:t>
      </w:r>
      <w:proofErr w:type="spellEnd"/>
      <w:r w:rsidRPr="6027BE33">
        <w:t xml:space="preserve"> </w:t>
      </w:r>
      <w:proofErr w:type="spellStart"/>
      <w:r w:rsidRPr="6027BE33">
        <w:t>grupos</w:t>
      </w:r>
      <w:proofErr w:type="spellEnd"/>
      <w:r w:rsidRPr="6027BE33">
        <w:t xml:space="preserve"> de </w:t>
      </w:r>
      <w:proofErr w:type="spellStart"/>
      <w:r w:rsidRPr="6027BE33">
        <w:t>riesgo</w:t>
      </w:r>
      <w:proofErr w:type="spellEnd"/>
      <w:r w:rsidRPr="6027BE33">
        <w:t>:</w:t>
      </w:r>
    </w:p>
    <w:p w14:paraId="73D21797" w14:textId="0F00D1DB" w:rsidR="00E12A6F" w:rsidRDefault="2B1ABCF3">
      <w:pPr>
        <w:pStyle w:val="Prrafodelista"/>
        <w:numPr>
          <w:ilvl w:val="0"/>
          <w:numId w:val="17"/>
        </w:numPr>
        <w:spacing w:after="0"/>
      </w:pPr>
      <w:proofErr w:type="gramStart"/>
      <w:r w:rsidRPr="6027BE33">
        <w:t>alto</w:t>
      </w:r>
      <w:proofErr w:type="gramEnd"/>
      <w:r w:rsidRPr="6027BE33">
        <w:t xml:space="preserve">, </w:t>
      </w:r>
    </w:p>
    <w:p w14:paraId="47DF31CA" w14:textId="2DD41AB4" w:rsidR="00E12A6F" w:rsidRDefault="2B1ABCF3">
      <w:pPr>
        <w:pStyle w:val="Prrafodelista"/>
        <w:numPr>
          <w:ilvl w:val="0"/>
          <w:numId w:val="17"/>
        </w:numPr>
        <w:spacing w:after="0"/>
      </w:pPr>
      <w:r w:rsidRPr="6027BE33">
        <w:t xml:space="preserve">medio, </w:t>
      </w:r>
    </w:p>
    <w:p w14:paraId="6594292F" w14:textId="7CD1E9C2" w:rsidR="00E12A6F" w:rsidRDefault="2B1ABCF3">
      <w:pPr>
        <w:pStyle w:val="Prrafodelista"/>
        <w:numPr>
          <w:ilvl w:val="0"/>
          <w:numId w:val="17"/>
        </w:numPr>
        <w:spacing w:after="0"/>
      </w:pPr>
      <w:r w:rsidRPr="6027BE33">
        <w:t xml:space="preserve">bajo, </w:t>
      </w:r>
    </w:p>
    <w:p w14:paraId="1F6EA2D5" w14:textId="025F6833" w:rsidR="00E12A6F" w:rsidRDefault="2B1ABCF3">
      <w:pPr>
        <w:pStyle w:val="Prrafodelista"/>
        <w:numPr>
          <w:ilvl w:val="0"/>
          <w:numId w:val="17"/>
        </w:numPr>
        <w:spacing w:after="0"/>
      </w:pPr>
      <w:proofErr w:type="spellStart"/>
      <w:r w:rsidRPr="6027BE33">
        <w:t>nulo</w:t>
      </w:r>
      <w:proofErr w:type="spellEnd"/>
      <w:r w:rsidRPr="6027BE33">
        <w:t xml:space="preserve">. </w:t>
      </w:r>
    </w:p>
    <w:p w14:paraId="5529B059" w14:textId="342379B1" w:rsidR="00E12A6F" w:rsidRDefault="2B1ABCF3">
      <w:pPr>
        <w:pStyle w:val="Prrafodelista"/>
        <w:numPr>
          <w:ilvl w:val="0"/>
          <w:numId w:val="17"/>
        </w:numPr>
      </w:pPr>
      <w:r w:rsidRPr="6027BE33">
        <w:t xml:space="preserve">El </w:t>
      </w:r>
      <w:proofErr w:type="spellStart"/>
      <w:r w:rsidRPr="6027BE33">
        <w:t>criterio</w:t>
      </w:r>
      <w:proofErr w:type="spellEnd"/>
      <w:r w:rsidRPr="6027BE33">
        <w:t xml:space="preserve"> de </w:t>
      </w:r>
      <w:proofErr w:type="spellStart"/>
      <w:r w:rsidRPr="6027BE33">
        <w:t>agrupación</w:t>
      </w:r>
      <w:proofErr w:type="spellEnd"/>
      <w:r w:rsidRPr="6027BE33">
        <w:t xml:space="preserve"> se </w:t>
      </w:r>
      <w:proofErr w:type="spellStart"/>
      <w:r w:rsidRPr="6027BE33">
        <w:t>basó</w:t>
      </w:r>
      <w:proofErr w:type="spellEnd"/>
      <w:r w:rsidRPr="6027BE33">
        <w:t xml:space="preserve"> </w:t>
      </w:r>
      <w:proofErr w:type="spellStart"/>
      <w:r w:rsidRPr="6027BE33">
        <w:t>en</w:t>
      </w:r>
      <w:proofErr w:type="spellEnd"/>
      <w:r w:rsidRPr="6027BE33">
        <w:t>:</w:t>
      </w:r>
    </w:p>
    <w:p w14:paraId="6492BAA3" w14:textId="64733016" w:rsidR="00E12A6F" w:rsidRDefault="2B1ABCF3">
      <w:pPr>
        <w:pStyle w:val="Prrafodelista"/>
        <w:numPr>
          <w:ilvl w:val="0"/>
          <w:numId w:val="17"/>
        </w:numPr>
        <w:spacing w:after="0"/>
      </w:pPr>
      <w:proofErr w:type="spellStart"/>
      <w:r w:rsidRPr="6027BE33">
        <w:t>cantidad</w:t>
      </w:r>
      <w:proofErr w:type="spellEnd"/>
      <w:r w:rsidRPr="6027BE33">
        <w:t xml:space="preserve"> de </w:t>
      </w:r>
      <w:proofErr w:type="spellStart"/>
      <w:r w:rsidRPr="6027BE33">
        <w:t>casos</w:t>
      </w:r>
      <w:proofErr w:type="spellEnd"/>
      <w:r w:rsidRPr="6027BE33">
        <w:t xml:space="preserve"> </w:t>
      </w:r>
      <w:proofErr w:type="spellStart"/>
      <w:r w:rsidRPr="6027BE33">
        <w:t>positivos</w:t>
      </w:r>
      <w:proofErr w:type="spellEnd"/>
      <w:r w:rsidRPr="6027BE33">
        <w:t xml:space="preserve">, </w:t>
      </w:r>
    </w:p>
    <w:p w14:paraId="543A516C" w14:textId="5FA5D575" w:rsidR="00E12A6F" w:rsidRDefault="2B1ABCF3">
      <w:pPr>
        <w:pStyle w:val="Prrafodelista"/>
        <w:numPr>
          <w:ilvl w:val="0"/>
          <w:numId w:val="17"/>
        </w:numPr>
        <w:spacing w:after="0"/>
      </w:pPr>
      <w:proofErr w:type="spellStart"/>
      <w:r w:rsidRPr="6027BE33">
        <w:t>efectividad</w:t>
      </w:r>
      <w:proofErr w:type="spellEnd"/>
      <w:r w:rsidRPr="6027BE33">
        <w:t xml:space="preserve"> de </w:t>
      </w:r>
      <w:proofErr w:type="spellStart"/>
      <w:r w:rsidRPr="6027BE33">
        <w:t>cada</w:t>
      </w:r>
      <w:proofErr w:type="spellEnd"/>
      <w:r w:rsidRPr="6027BE33">
        <w:t xml:space="preserve"> </w:t>
      </w:r>
      <w:proofErr w:type="spellStart"/>
      <w:r w:rsidRPr="6027BE33">
        <w:t>categoría</w:t>
      </w:r>
      <w:proofErr w:type="spellEnd"/>
      <w:r w:rsidRPr="6027BE33">
        <w:t xml:space="preserve"> </w:t>
      </w:r>
      <w:proofErr w:type="spellStart"/>
      <w:r w:rsidRPr="6027BE33">
        <w:t>respecto</w:t>
      </w:r>
      <w:proofErr w:type="spellEnd"/>
      <w:r w:rsidRPr="6027BE33">
        <w:t xml:space="preserve"> de la variable target. </w:t>
      </w:r>
    </w:p>
    <w:p w14:paraId="1C0F5517" w14:textId="2AF1B0DE" w:rsidR="00E12A6F" w:rsidRDefault="2B1ABCF3">
      <w:pPr>
        <w:pStyle w:val="Prrafodelista"/>
        <w:numPr>
          <w:ilvl w:val="0"/>
          <w:numId w:val="17"/>
        </w:numPr>
      </w:pPr>
      <w:r w:rsidRPr="6027BE33">
        <w:t xml:space="preserve">Este </w:t>
      </w:r>
      <w:proofErr w:type="spellStart"/>
      <w:r w:rsidRPr="6027BE33">
        <w:t>procedimiento</w:t>
      </w:r>
      <w:proofErr w:type="spellEnd"/>
      <w:r w:rsidRPr="6027BE33">
        <w:t xml:space="preserve"> </w:t>
      </w:r>
      <w:proofErr w:type="spellStart"/>
      <w:r w:rsidRPr="6027BE33">
        <w:t>permitió</w:t>
      </w:r>
      <w:proofErr w:type="spellEnd"/>
      <w:r w:rsidRPr="6027BE33">
        <w:t>:</w:t>
      </w:r>
    </w:p>
    <w:p w14:paraId="0A5DECFB" w14:textId="47437E73" w:rsidR="00E12A6F" w:rsidRDefault="2B1ABCF3">
      <w:pPr>
        <w:pStyle w:val="Prrafodelista"/>
        <w:numPr>
          <w:ilvl w:val="0"/>
          <w:numId w:val="17"/>
        </w:numPr>
        <w:spacing w:after="0"/>
      </w:pPr>
      <w:proofErr w:type="spellStart"/>
      <w:r w:rsidRPr="6027BE33">
        <w:t>reducir</w:t>
      </w:r>
      <w:proofErr w:type="spellEnd"/>
      <w:r w:rsidRPr="6027BE33">
        <w:t xml:space="preserve"> </w:t>
      </w:r>
      <w:proofErr w:type="spellStart"/>
      <w:r w:rsidRPr="6027BE33">
        <w:t>dimensionalidad</w:t>
      </w:r>
      <w:proofErr w:type="spellEnd"/>
      <w:r w:rsidRPr="6027BE33">
        <w:t xml:space="preserve">, </w:t>
      </w:r>
    </w:p>
    <w:p w14:paraId="1CE12F93" w14:textId="3EEA5B5E" w:rsidR="00E12A6F" w:rsidRDefault="2B1ABCF3">
      <w:pPr>
        <w:pStyle w:val="Prrafodelista"/>
        <w:numPr>
          <w:ilvl w:val="0"/>
          <w:numId w:val="17"/>
        </w:numPr>
        <w:spacing w:after="0"/>
      </w:pPr>
      <w:proofErr w:type="spellStart"/>
      <w:r w:rsidRPr="6027BE33">
        <w:t>disminuir</w:t>
      </w:r>
      <w:proofErr w:type="spellEnd"/>
      <w:r w:rsidRPr="6027BE33">
        <w:t xml:space="preserve"> </w:t>
      </w:r>
      <w:proofErr w:type="spellStart"/>
      <w:r w:rsidRPr="6027BE33">
        <w:t>dispersión</w:t>
      </w:r>
      <w:proofErr w:type="spellEnd"/>
      <w:r w:rsidRPr="6027BE33">
        <w:t xml:space="preserve"> </w:t>
      </w:r>
      <w:proofErr w:type="spellStart"/>
      <w:r w:rsidRPr="6027BE33">
        <w:t>estadística</w:t>
      </w:r>
      <w:proofErr w:type="spellEnd"/>
      <w:r w:rsidRPr="6027BE33">
        <w:t xml:space="preserve">, </w:t>
      </w:r>
    </w:p>
    <w:p w14:paraId="78F0A737" w14:textId="5E9FDA13" w:rsidR="00E12A6F" w:rsidRDefault="2B1ABCF3">
      <w:pPr>
        <w:pStyle w:val="Prrafodelista"/>
        <w:numPr>
          <w:ilvl w:val="0"/>
          <w:numId w:val="17"/>
        </w:numPr>
        <w:spacing w:after="0"/>
      </w:pPr>
      <w:proofErr w:type="spellStart"/>
      <w:r w:rsidRPr="6027BE33">
        <w:t>mejorar</w:t>
      </w:r>
      <w:proofErr w:type="spellEnd"/>
      <w:r w:rsidRPr="6027BE33">
        <w:t xml:space="preserve"> </w:t>
      </w:r>
      <w:proofErr w:type="spellStart"/>
      <w:r w:rsidRPr="6027BE33">
        <w:t>estabilidad</w:t>
      </w:r>
      <w:proofErr w:type="spellEnd"/>
      <w:r w:rsidRPr="6027BE33">
        <w:t xml:space="preserve"> del </w:t>
      </w:r>
      <w:proofErr w:type="spellStart"/>
      <w:r w:rsidRPr="6027BE33">
        <w:t>modelo</w:t>
      </w:r>
      <w:proofErr w:type="spellEnd"/>
      <w:r w:rsidRPr="6027BE33">
        <w:t xml:space="preserve">, </w:t>
      </w:r>
    </w:p>
    <w:p w14:paraId="494A212A" w14:textId="27E1D031" w:rsidR="00E12A6F" w:rsidRDefault="2B1ABCF3">
      <w:pPr>
        <w:pStyle w:val="Prrafodelista"/>
        <w:numPr>
          <w:ilvl w:val="0"/>
          <w:numId w:val="17"/>
        </w:numPr>
        <w:spacing w:after="0"/>
      </w:pPr>
      <w:proofErr w:type="spellStart"/>
      <w:r w:rsidRPr="6027BE33">
        <w:t>facilitar</w:t>
      </w:r>
      <w:proofErr w:type="spellEnd"/>
      <w:r w:rsidRPr="6027BE33">
        <w:t xml:space="preserve"> </w:t>
      </w:r>
      <w:proofErr w:type="spellStart"/>
      <w:r w:rsidRPr="6027BE33">
        <w:t>interpretabilidad</w:t>
      </w:r>
      <w:proofErr w:type="spellEnd"/>
      <w:r w:rsidRPr="6027BE33">
        <w:t xml:space="preserve"> de las variables </w:t>
      </w:r>
      <w:proofErr w:type="spellStart"/>
      <w:r w:rsidRPr="6027BE33">
        <w:t>categóricas</w:t>
      </w:r>
      <w:proofErr w:type="spellEnd"/>
      <w:r w:rsidRPr="6027BE33">
        <w:t xml:space="preserve">. </w:t>
      </w:r>
    </w:p>
    <w:p w14:paraId="73CFF2AE" w14:textId="02719FF6" w:rsidR="00E12A6F" w:rsidRDefault="00E12A6F">
      <w:pPr>
        <w:pStyle w:val="Prrafodelista"/>
        <w:numPr>
          <w:ilvl w:val="0"/>
          <w:numId w:val="17"/>
        </w:numPr>
      </w:pPr>
    </w:p>
    <w:p w14:paraId="11D4D3D4" w14:textId="4E669A0D" w:rsidR="00E12A6F" w:rsidRDefault="2B1ABCF3">
      <w:pPr>
        <w:pStyle w:val="Ttulo3"/>
        <w:numPr>
          <w:ilvl w:val="0"/>
          <w:numId w:val="17"/>
        </w:numPr>
      </w:pPr>
      <w:r w:rsidRPr="6027BE33">
        <w:t xml:space="preserve">7. </w:t>
      </w:r>
      <w:proofErr w:type="spellStart"/>
      <w:r w:rsidRPr="6027BE33">
        <w:t>Eliminación</w:t>
      </w:r>
      <w:proofErr w:type="spellEnd"/>
      <w:r w:rsidRPr="6027BE33">
        <w:t xml:space="preserve"> de variables </w:t>
      </w:r>
      <w:proofErr w:type="spellStart"/>
      <w:r w:rsidRPr="6027BE33">
        <w:t>altamente</w:t>
      </w:r>
      <w:proofErr w:type="spellEnd"/>
      <w:r w:rsidRPr="6027BE33">
        <w:t xml:space="preserve"> </w:t>
      </w:r>
      <w:proofErr w:type="spellStart"/>
      <w:r w:rsidRPr="6027BE33">
        <w:t>correlacionadas</w:t>
      </w:r>
      <w:proofErr w:type="spellEnd"/>
    </w:p>
    <w:p w14:paraId="2047B6DC" w14:textId="57C9E726" w:rsidR="00E12A6F" w:rsidRDefault="2B1ABCF3">
      <w:pPr>
        <w:pStyle w:val="Prrafodelista"/>
        <w:numPr>
          <w:ilvl w:val="0"/>
          <w:numId w:val="17"/>
        </w:numPr>
      </w:pPr>
      <w:r w:rsidRPr="6027BE33">
        <w:t xml:space="preserve">Para </w:t>
      </w:r>
      <w:proofErr w:type="spellStart"/>
      <w:r w:rsidRPr="6027BE33">
        <w:t>reducir</w:t>
      </w:r>
      <w:proofErr w:type="spellEnd"/>
      <w:r w:rsidRPr="6027BE33">
        <w:t xml:space="preserve"> </w:t>
      </w:r>
      <w:proofErr w:type="spellStart"/>
      <w:r w:rsidRPr="6027BE33">
        <w:t>redundancia</w:t>
      </w:r>
      <w:proofErr w:type="spellEnd"/>
      <w:r w:rsidRPr="6027BE33">
        <w:t xml:space="preserve"> y </w:t>
      </w:r>
      <w:proofErr w:type="spellStart"/>
      <w:r w:rsidRPr="6027BE33">
        <w:t>multicolinealidad</w:t>
      </w:r>
      <w:proofErr w:type="spellEnd"/>
      <w:r w:rsidRPr="6027BE33">
        <w:t>:</w:t>
      </w:r>
    </w:p>
    <w:p w14:paraId="161C1E03" w14:textId="365B8569" w:rsidR="00E12A6F" w:rsidRDefault="2B1ABCF3">
      <w:pPr>
        <w:pStyle w:val="Prrafodelista"/>
        <w:numPr>
          <w:ilvl w:val="0"/>
          <w:numId w:val="17"/>
        </w:numPr>
        <w:spacing w:after="0"/>
      </w:pPr>
      <w:r w:rsidRPr="6027BE33">
        <w:t xml:space="preserve">se </w:t>
      </w:r>
      <w:proofErr w:type="spellStart"/>
      <w:r w:rsidRPr="6027BE33">
        <w:t>calcularon</w:t>
      </w:r>
      <w:proofErr w:type="spellEnd"/>
      <w:r w:rsidRPr="6027BE33">
        <w:t xml:space="preserve"> </w:t>
      </w:r>
      <w:proofErr w:type="spellStart"/>
      <w:r w:rsidRPr="6027BE33">
        <w:t>correlaciones</w:t>
      </w:r>
      <w:proofErr w:type="spellEnd"/>
      <w:r w:rsidRPr="6027BE33">
        <w:t xml:space="preserve"> de Pearson y Spearman, </w:t>
      </w:r>
    </w:p>
    <w:p w14:paraId="048183C3" w14:textId="2CCD693E" w:rsidR="00E12A6F" w:rsidRDefault="2B1ABCF3">
      <w:pPr>
        <w:pStyle w:val="Prrafodelista"/>
        <w:numPr>
          <w:ilvl w:val="0"/>
          <w:numId w:val="17"/>
        </w:numPr>
        <w:spacing w:after="0"/>
      </w:pPr>
      <w:r w:rsidRPr="6027BE33">
        <w:t xml:space="preserve">se </w:t>
      </w:r>
      <w:proofErr w:type="spellStart"/>
      <w:r w:rsidRPr="6027BE33">
        <w:t>eliminaron</w:t>
      </w:r>
      <w:proofErr w:type="spellEnd"/>
      <w:r w:rsidRPr="6027BE33">
        <w:t xml:space="preserve"> variables con </w:t>
      </w:r>
      <w:proofErr w:type="spellStart"/>
      <w:r w:rsidRPr="6027BE33">
        <w:t>correlación</w:t>
      </w:r>
      <w:proofErr w:type="spellEnd"/>
      <w:r w:rsidRPr="6027BE33">
        <w:t xml:space="preserve"> superior a 0.</w:t>
      </w:r>
      <w:r w:rsidR="108256D4" w:rsidRPr="6027BE33">
        <w:t>75</w:t>
      </w:r>
      <w:r w:rsidRPr="6027BE33">
        <w:t xml:space="preserve">. </w:t>
      </w:r>
    </w:p>
    <w:p w14:paraId="676E935E" w14:textId="3CC3D2A7" w:rsidR="00E12A6F" w:rsidRDefault="2B1ABCF3">
      <w:pPr>
        <w:pStyle w:val="Prrafodelista"/>
        <w:numPr>
          <w:ilvl w:val="0"/>
          <w:numId w:val="17"/>
        </w:numPr>
      </w:pPr>
      <w:r w:rsidRPr="6027BE33">
        <w:t xml:space="preserve">Cuando dos variables </w:t>
      </w:r>
      <w:proofErr w:type="spellStart"/>
      <w:r w:rsidRPr="6027BE33">
        <w:t>presentaban</w:t>
      </w:r>
      <w:proofErr w:type="spellEnd"/>
      <w:r w:rsidRPr="6027BE33">
        <w:t xml:space="preserve"> </w:t>
      </w:r>
      <w:proofErr w:type="spellStart"/>
      <w:r w:rsidRPr="6027BE33">
        <w:t>alta</w:t>
      </w:r>
      <w:proofErr w:type="spellEnd"/>
      <w:r w:rsidRPr="6027BE33">
        <w:t xml:space="preserve"> </w:t>
      </w:r>
      <w:proofErr w:type="spellStart"/>
      <w:r w:rsidRPr="6027BE33">
        <w:t>correlación</w:t>
      </w:r>
      <w:proofErr w:type="spellEnd"/>
      <w:r w:rsidRPr="6027BE33">
        <w:t xml:space="preserve">, se </w:t>
      </w:r>
      <w:proofErr w:type="spellStart"/>
      <w:r w:rsidRPr="6027BE33">
        <w:t>conservó</w:t>
      </w:r>
      <w:proofErr w:type="spellEnd"/>
      <w:r w:rsidRPr="6027BE33">
        <w:t xml:space="preserve"> </w:t>
      </w:r>
      <w:proofErr w:type="spellStart"/>
      <w:r w:rsidRPr="6027BE33">
        <w:t>aquella</w:t>
      </w:r>
      <w:proofErr w:type="spellEnd"/>
      <w:r w:rsidRPr="6027BE33">
        <w:t xml:space="preserve"> con mayor </w:t>
      </w:r>
      <w:proofErr w:type="spellStart"/>
      <w:r w:rsidRPr="6027BE33">
        <w:t>relación</w:t>
      </w:r>
      <w:proofErr w:type="spellEnd"/>
      <w:r w:rsidRPr="6027BE33">
        <w:t xml:space="preserve"> </w:t>
      </w:r>
      <w:proofErr w:type="spellStart"/>
      <w:r w:rsidRPr="6027BE33">
        <w:t>respecto</w:t>
      </w:r>
      <w:proofErr w:type="spellEnd"/>
      <w:r w:rsidRPr="6027BE33">
        <w:t xml:space="preserve"> de la variable target.</w:t>
      </w:r>
    </w:p>
    <w:p w14:paraId="10F8D414" w14:textId="7861127D" w:rsidR="00E12A6F" w:rsidRDefault="2B1ABCF3">
      <w:pPr>
        <w:pStyle w:val="Prrafodelista"/>
        <w:numPr>
          <w:ilvl w:val="0"/>
          <w:numId w:val="17"/>
        </w:numPr>
      </w:pPr>
      <w:r w:rsidRPr="6027BE33">
        <w:t xml:space="preserve">Este </w:t>
      </w:r>
      <w:proofErr w:type="spellStart"/>
      <w:r w:rsidRPr="6027BE33">
        <w:t>proceso</w:t>
      </w:r>
      <w:proofErr w:type="spellEnd"/>
      <w:r w:rsidRPr="6027BE33">
        <w:t xml:space="preserve"> </w:t>
      </w:r>
      <w:proofErr w:type="spellStart"/>
      <w:r w:rsidRPr="6027BE33">
        <w:t>permitió</w:t>
      </w:r>
      <w:proofErr w:type="spellEnd"/>
      <w:r w:rsidRPr="6027BE33">
        <w:t xml:space="preserve"> </w:t>
      </w:r>
      <w:proofErr w:type="spellStart"/>
      <w:r w:rsidRPr="6027BE33">
        <w:t>disminuir</w:t>
      </w:r>
      <w:proofErr w:type="spellEnd"/>
      <w:r w:rsidRPr="6027BE33">
        <w:t xml:space="preserve"> </w:t>
      </w:r>
      <w:proofErr w:type="spellStart"/>
      <w:r w:rsidRPr="6027BE33">
        <w:t>sobreajuste</w:t>
      </w:r>
      <w:proofErr w:type="spellEnd"/>
      <w:r w:rsidRPr="6027BE33">
        <w:t xml:space="preserve"> y </w:t>
      </w:r>
      <w:proofErr w:type="spellStart"/>
      <w:r w:rsidRPr="6027BE33">
        <w:t>mejorar</w:t>
      </w:r>
      <w:proofErr w:type="spellEnd"/>
      <w:r w:rsidRPr="6027BE33">
        <w:t xml:space="preserve"> </w:t>
      </w:r>
      <w:proofErr w:type="spellStart"/>
      <w:r w:rsidRPr="6027BE33">
        <w:t>robustez</w:t>
      </w:r>
      <w:proofErr w:type="spellEnd"/>
      <w:r w:rsidRPr="6027BE33">
        <w:t xml:space="preserve"> del </w:t>
      </w:r>
      <w:proofErr w:type="spellStart"/>
      <w:r w:rsidRPr="6027BE33">
        <w:t>modelo</w:t>
      </w:r>
      <w:proofErr w:type="spellEnd"/>
      <w:r w:rsidRPr="6027BE33">
        <w:t>.</w:t>
      </w:r>
    </w:p>
    <w:p w14:paraId="3E29B4D5" w14:textId="505FF4F1" w:rsidR="00E12A6F" w:rsidRDefault="00E12A6F">
      <w:pPr>
        <w:pStyle w:val="Prrafodelista"/>
        <w:numPr>
          <w:ilvl w:val="0"/>
          <w:numId w:val="17"/>
        </w:numPr>
      </w:pPr>
    </w:p>
    <w:p w14:paraId="368A9F5D" w14:textId="06C86504" w:rsidR="00E12A6F" w:rsidRDefault="2B1ABCF3">
      <w:pPr>
        <w:pStyle w:val="Ttulo3"/>
        <w:numPr>
          <w:ilvl w:val="0"/>
          <w:numId w:val="17"/>
        </w:numPr>
      </w:pPr>
      <w:r w:rsidRPr="6027BE33">
        <w:t xml:space="preserve">8. </w:t>
      </w:r>
      <w:proofErr w:type="spellStart"/>
      <w:r w:rsidRPr="6027BE33">
        <w:t>Procesamiento</w:t>
      </w:r>
      <w:proofErr w:type="spellEnd"/>
      <w:r w:rsidRPr="6027BE33">
        <w:t xml:space="preserve"> de variables </w:t>
      </w:r>
      <w:proofErr w:type="spellStart"/>
      <w:r w:rsidRPr="6027BE33">
        <w:t>temporales</w:t>
      </w:r>
      <w:proofErr w:type="spellEnd"/>
    </w:p>
    <w:p w14:paraId="71314BD4" w14:textId="1FC4E4AE" w:rsidR="00E12A6F" w:rsidRDefault="2B1ABCF3">
      <w:pPr>
        <w:pStyle w:val="Prrafodelista"/>
        <w:numPr>
          <w:ilvl w:val="0"/>
          <w:numId w:val="17"/>
        </w:numPr>
      </w:pPr>
      <w:r w:rsidRPr="6027BE33">
        <w:t xml:space="preserve">Las variables de </w:t>
      </w:r>
      <w:proofErr w:type="spellStart"/>
      <w:r w:rsidRPr="6027BE33">
        <w:t>fecha</w:t>
      </w:r>
      <w:proofErr w:type="spellEnd"/>
      <w:r w:rsidRPr="6027BE33">
        <w:t xml:space="preserve"> </w:t>
      </w:r>
      <w:proofErr w:type="spellStart"/>
      <w:r w:rsidRPr="6027BE33">
        <w:t>fueron</w:t>
      </w:r>
      <w:proofErr w:type="spellEnd"/>
      <w:r w:rsidRPr="6027BE33">
        <w:t xml:space="preserve"> </w:t>
      </w:r>
      <w:proofErr w:type="spellStart"/>
      <w:r w:rsidRPr="6027BE33">
        <w:t>transformadas</w:t>
      </w:r>
      <w:proofErr w:type="spellEnd"/>
      <w:r w:rsidRPr="6027BE33">
        <w:t xml:space="preserve"> </w:t>
      </w:r>
      <w:proofErr w:type="spellStart"/>
      <w:r w:rsidRPr="6027BE33">
        <w:t>en</w:t>
      </w:r>
      <w:proofErr w:type="spellEnd"/>
      <w:r w:rsidRPr="6027BE33">
        <w:t xml:space="preserve"> variables </w:t>
      </w:r>
      <w:proofErr w:type="spellStart"/>
      <w:r w:rsidRPr="6027BE33">
        <w:t>derivadas</w:t>
      </w:r>
      <w:proofErr w:type="spellEnd"/>
      <w:r w:rsidRPr="6027BE33">
        <w:t xml:space="preserve"> </w:t>
      </w:r>
      <w:proofErr w:type="spellStart"/>
      <w:r w:rsidRPr="6027BE33">
        <w:t>basadas</w:t>
      </w:r>
      <w:proofErr w:type="spellEnd"/>
      <w:r w:rsidRPr="6027BE33">
        <w:t xml:space="preserve"> </w:t>
      </w:r>
      <w:proofErr w:type="spellStart"/>
      <w:r w:rsidRPr="6027BE33">
        <w:t>en</w:t>
      </w:r>
      <w:proofErr w:type="spellEnd"/>
      <w:r w:rsidRPr="6027BE33">
        <w:t xml:space="preserve"> </w:t>
      </w:r>
      <w:proofErr w:type="spellStart"/>
      <w:r w:rsidRPr="6027BE33">
        <w:t>diferencias</w:t>
      </w:r>
      <w:proofErr w:type="spellEnd"/>
      <w:r w:rsidRPr="6027BE33">
        <w:t xml:space="preserve"> de días, </w:t>
      </w:r>
      <w:proofErr w:type="spellStart"/>
      <w:r w:rsidRPr="6027BE33">
        <w:t>por</w:t>
      </w:r>
      <w:proofErr w:type="spellEnd"/>
      <w:r w:rsidRPr="6027BE33">
        <w:t xml:space="preserve"> </w:t>
      </w:r>
      <w:proofErr w:type="spellStart"/>
      <w:r w:rsidRPr="6027BE33">
        <w:t>ejemplo</w:t>
      </w:r>
      <w:proofErr w:type="spellEnd"/>
      <w:r w:rsidRPr="6027BE33">
        <w:t>:</w:t>
      </w:r>
    </w:p>
    <w:p w14:paraId="41534F7E" w14:textId="72747068" w:rsidR="00E12A6F" w:rsidRDefault="2B1ABCF3">
      <w:pPr>
        <w:pStyle w:val="Prrafodelista"/>
        <w:numPr>
          <w:ilvl w:val="0"/>
          <w:numId w:val="17"/>
        </w:numPr>
        <w:spacing w:after="0"/>
      </w:pPr>
      <w:r w:rsidRPr="6027BE33">
        <w:t xml:space="preserve">días entre </w:t>
      </w:r>
      <w:proofErr w:type="spellStart"/>
      <w:r w:rsidRPr="6027BE33">
        <w:t>constitución</w:t>
      </w:r>
      <w:proofErr w:type="spellEnd"/>
      <w:r w:rsidRPr="6027BE33">
        <w:t xml:space="preserve"> y </w:t>
      </w:r>
      <w:proofErr w:type="spellStart"/>
      <w:r w:rsidRPr="6027BE33">
        <w:t>vinculación</w:t>
      </w:r>
      <w:proofErr w:type="spellEnd"/>
      <w:r w:rsidRPr="6027BE33">
        <w:t xml:space="preserve">, </w:t>
      </w:r>
    </w:p>
    <w:p w14:paraId="4C25065E" w14:textId="6C8FC70C" w:rsidR="00E12A6F" w:rsidRDefault="2B1ABCF3">
      <w:pPr>
        <w:pStyle w:val="Prrafodelista"/>
        <w:numPr>
          <w:ilvl w:val="0"/>
          <w:numId w:val="17"/>
        </w:numPr>
        <w:spacing w:after="0"/>
      </w:pPr>
      <w:proofErr w:type="spellStart"/>
      <w:r w:rsidRPr="6027BE33">
        <w:t>antigüedad</w:t>
      </w:r>
      <w:proofErr w:type="spellEnd"/>
      <w:r w:rsidRPr="6027BE33">
        <w:t xml:space="preserve"> de </w:t>
      </w:r>
      <w:proofErr w:type="spellStart"/>
      <w:r w:rsidRPr="6027BE33">
        <w:t>operaciones</w:t>
      </w:r>
      <w:proofErr w:type="spellEnd"/>
      <w:r w:rsidRPr="6027BE33">
        <w:t xml:space="preserve">, </w:t>
      </w:r>
    </w:p>
    <w:p w14:paraId="1483E6A5" w14:textId="3B346F04" w:rsidR="00E12A6F" w:rsidRDefault="2B1ABCF3">
      <w:pPr>
        <w:pStyle w:val="Prrafodelista"/>
        <w:numPr>
          <w:ilvl w:val="0"/>
          <w:numId w:val="17"/>
        </w:numPr>
        <w:spacing w:after="0"/>
      </w:pPr>
      <w:proofErr w:type="spellStart"/>
      <w:r w:rsidRPr="6027BE33">
        <w:t>diferencias</w:t>
      </w:r>
      <w:proofErr w:type="spellEnd"/>
      <w:r w:rsidRPr="6027BE33">
        <w:t xml:space="preserve"> entre </w:t>
      </w:r>
      <w:proofErr w:type="spellStart"/>
      <w:r w:rsidRPr="6027BE33">
        <w:t>eventos</w:t>
      </w:r>
      <w:proofErr w:type="spellEnd"/>
      <w:r w:rsidRPr="6027BE33">
        <w:t xml:space="preserve"> </w:t>
      </w:r>
      <w:proofErr w:type="spellStart"/>
      <w:r w:rsidRPr="6027BE33">
        <w:t>relevantes</w:t>
      </w:r>
      <w:proofErr w:type="spellEnd"/>
      <w:r w:rsidRPr="6027BE33">
        <w:t xml:space="preserve">, </w:t>
      </w:r>
    </w:p>
    <w:p w14:paraId="222C371A" w14:textId="40E16855" w:rsidR="00E12A6F" w:rsidRDefault="2B1ABCF3">
      <w:pPr>
        <w:pStyle w:val="Prrafodelista"/>
        <w:numPr>
          <w:ilvl w:val="0"/>
          <w:numId w:val="17"/>
        </w:numPr>
        <w:spacing w:after="0"/>
      </w:pPr>
      <w:proofErr w:type="spellStart"/>
      <w:r w:rsidRPr="6027BE33">
        <w:t>tiempo</w:t>
      </w:r>
      <w:proofErr w:type="spellEnd"/>
      <w:r w:rsidRPr="6027BE33">
        <w:t xml:space="preserve"> entre </w:t>
      </w:r>
      <w:proofErr w:type="spellStart"/>
      <w:r w:rsidRPr="6027BE33">
        <w:t>operaciones</w:t>
      </w:r>
      <w:proofErr w:type="spellEnd"/>
      <w:r w:rsidRPr="6027BE33">
        <w:t xml:space="preserve"> y </w:t>
      </w:r>
      <w:proofErr w:type="spellStart"/>
      <w:r w:rsidRPr="6027BE33">
        <w:t>fechas</w:t>
      </w:r>
      <w:proofErr w:type="spellEnd"/>
      <w:r w:rsidRPr="6027BE33">
        <w:t xml:space="preserve"> de </w:t>
      </w:r>
      <w:proofErr w:type="spellStart"/>
      <w:r w:rsidRPr="6027BE33">
        <w:t>referencia</w:t>
      </w:r>
      <w:proofErr w:type="spellEnd"/>
      <w:r w:rsidRPr="6027BE33">
        <w:t xml:space="preserve">. </w:t>
      </w:r>
    </w:p>
    <w:p w14:paraId="1D88B92F" w14:textId="5ED2FD5E" w:rsidR="00E12A6F" w:rsidRDefault="2B1ABCF3">
      <w:pPr>
        <w:pStyle w:val="Prrafodelista"/>
        <w:numPr>
          <w:ilvl w:val="0"/>
          <w:numId w:val="17"/>
        </w:numPr>
      </w:pPr>
      <w:proofErr w:type="spellStart"/>
      <w:r w:rsidRPr="6027BE33">
        <w:lastRenderedPageBreak/>
        <w:t>Posteriormente</w:t>
      </w:r>
      <w:proofErr w:type="spellEnd"/>
      <w:r w:rsidRPr="6027BE33">
        <w:t xml:space="preserve">, las columnas </w:t>
      </w:r>
      <w:proofErr w:type="spellStart"/>
      <w:r w:rsidRPr="6027BE33">
        <w:t>originales</w:t>
      </w:r>
      <w:proofErr w:type="spellEnd"/>
      <w:r w:rsidRPr="6027BE33">
        <w:t xml:space="preserve"> de </w:t>
      </w:r>
      <w:proofErr w:type="spellStart"/>
      <w:r w:rsidRPr="6027BE33">
        <w:t>fecha</w:t>
      </w:r>
      <w:proofErr w:type="spellEnd"/>
      <w:r w:rsidRPr="6027BE33">
        <w:t xml:space="preserve"> </w:t>
      </w:r>
      <w:proofErr w:type="spellStart"/>
      <w:r w:rsidRPr="6027BE33">
        <w:t>fueron</w:t>
      </w:r>
      <w:proofErr w:type="spellEnd"/>
      <w:r w:rsidRPr="6027BE33">
        <w:t xml:space="preserve"> </w:t>
      </w:r>
      <w:proofErr w:type="spellStart"/>
      <w:r w:rsidRPr="6027BE33">
        <w:t>eliminadas</w:t>
      </w:r>
      <w:proofErr w:type="spellEnd"/>
      <w:r w:rsidRPr="6027BE33">
        <w:t xml:space="preserve">, </w:t>
      </w:r>
      <w:proofErr w:type="spellStart"/>
      <w:r w:rsidRPr="6027BE33">
        <w:t>conservando</w:t>
      </w:r>
      <w:proofErr w:type="spellEnd"/>
      <w:r w:rsidRPr="6027BE33">
        <w:t xml:space="preserve"> </w:t>
      </w:r>
      <w:proofErr w:type="spellStart"/>
      <w:r w:rsidRPr="6027BE33">
        <w:t>únicamente</w:t>
      </w:r>
      <w:proofErr w:type="spellEnd"/>
      <w:r w:rsidRPr="6027BE33">
        <w:t xml:space="preserve"> las variables </w:t>
      </w:r>
      <w:proofErr w:type="spellStart"/>
      <w:r w:rsidRPr="6027BE33">
        <w:t>derivadas</w:t>
      </w:r>
      <w:proofErr w:type="spellEnd"/>
      <w:r w:rsidRPr="6027BE33">
        <w:t xml:space="preserve"> con </w:t>
      </w:r>
      <w:proofErr w:type="spellStart"/>
      <w:r w:rsidRPr="6027BE33">
        <w:t>capacidad</w:t>
      </w:r>
      <w:proofErr w:type="spellEnd"/>
      <w:r w:rsidRPr="6027BE33">
        <w:t xml:space="preserve"> </w:t>
      </w:r>
      <w:proofErr w:type="spellStart"/>
      <w:r w:rsidRPr="6027BE33">
        <w:t>predictiva</w:t>
      </w:r>
      <w:proofErr w:type="spellEnd"/>
      <w:r w:rsidRPr="6027BE33">
        <w:t>.</w:t>
      </w:r>
    </w:p>
    <w:p w14:paraId="448640CA" w14:textId="7FE473B3" w:rsidR="00E12A6F" w:rsidRDefault="00E12A6F">
      <w:pPr>
        <w:pStyle w:val="Prrafodelista"/>
        <w:numPr>
          <w:ilvl w:val="0"/>
          <w:numId w:val="17"/>
        </w:numPr>
      </w:pPr>
    </w:p>
    <w:p w14:paraId="2E323D74" w14:textId="76C7634B" w:rsidR="00E12A6F" w:rsidRDefault="2B1ABCF3">
      <w:pPr>
        <w:pStyle w:val="Ttulo2"/>
        <w:numPr>
          <w:ilvl w:val="0"/>
          <w:numId w:val="17"/>
        </w:numPr>
      </w:pPr>
      <w:proofErr w:type="spellStart"/>
      <w:r w:rsidRPr="6027BE33">
        <w:t>Balanceo</w:t>
      </w:r>
      <w:proofErr w:type="spellEnd"/>
      <w:r w:rsidRPr="6027BE33">
        <w:t xml:space="preserve"> de </w:t>
      </w:r>
      <w:proofErr w:type="spellStart"/>
      <w:r w:rsidRPr="6027BE33">
        <w:t>Clases</w:t>
      </w:r>
      <w:proofErr w:type="spellEnd"/>
    </w:p>
    <w:p w14:paraId="50F0C2EE" w14:textId="01EC8984" w:rsidR="00E12A6F" w:rsidRDefault="2B1ABCF3">
      <w:pPr>
        <w:pStyle w:val="Prrafodelista"/>
        <w:numPr>
          <w:ilvl w:val="0"/>
          <w:numId w:val="17"/>
        </w:numPr>
      </w:pPr>
      <w:r w:rsidRPr="6027BE33">
        <w:t xml:space="preserve">Dado </w:t>
      </w:r>
      <w:proofErr w:type="spellStart"/>
      <w:r w:rsidRPr="6027BE33">
        <w:t>que</w:t>
      </w:r>
      <w:proofErr w:type="spellEnd"/>
      <w:r w:rsidRPr="6027BE33">
        <w:t xml:space="preserve"> el </w:t>
      </w:r>
      <w:proofErr w:type="spellStart"/>
      <w:r w:rsidRPr="6027BE33">
        <w:t>problema</w:t>
      </w:r>
      <w:proofErr w:type="spellEnd"/>
      <w:r w:rsidRPr="6027BE33">
        <w:t xml:space="preserve"> </w:t>
      </w:r>
      <w:proofErr w:type="spellStart"/>
      <w:r w:rsidRPr="6027BE33">
        <w:t>presenta</w:t>
      </w:r>
      <w:proofErr w:type="spellEnd"/>
      <w:r w:rsidRPr="6027BE33">
        <w:t xml:space="preserve"> un </w:t>
      </w:r>
      <w:proofErr w:type="spellStart"/>
      <w:r w:rsidRPr="6027BE33">
        <w:t>fuerte</w:t>
      </w:r>
      <w:proofErr w:type="spellEnd"/>
      <w:r w:rsidRPr="6027BE33">
        <w:t xml:space="preserve"> </w:t>
      </w:r>
      <w:proofErr w:type="spellStart"/>
      <w:r w:rsidRPr="6027BE33">
        <w:t>desbalance</w:t>
      </w:r>
      <w:proofErr w:type="spellEnd"/>
      <w:r w:rsidRPr="6027BE33">
        <w:t xml:space="preserve"> entre </w:t>
      </w:r>
      <w:proofErr w:type="spellStart"/>
      <w:r w:rsidRPr="6027BE33">
        <w:t>casos</w:t>
      </w:r>
      <w:proofErr w:type="spellEnd"/>
      <w:r w:rsidRPr="6027BE33">
        <w:t xml:space="preserve"> </w:t>
      </w:r>
      <w:proofErr w:type="spellStart"/>
      <w:r w:rsidRPr="6027BE33">
        <w:t>positivos</w:t>
      </w:r>
      <w:proofErr w:type="spellEnd"/>
      <w:r w:rsidRPr="6027BE33">
        <w:t xml:space="preserve"> y </w:t>
      </w:r>
      <w:proofErr w:type="spellStart"/>
      <w:r w:rsidRPr="6027BE33">
        <w:t>negativos</w:t>
      </w:r>
      <w:proofErr w:type="spellEnd"/>
      <w:r w:rsidRPr="6027BE33">
        <w:t xml:space="preserve">, se </w:t>
      </w:r>
      <w:proofErr w:type="spellStart"/>
      <w:r w:rsidRPr="6027BE33">
        <w:t>implementó</w:t>
      </w:r>
      <w:proofErr w:type="spellEnd"/>
      <w:r w:rsidRPr="6027BE33">
        <w:t xml:space="preserve"> </w:t>
      </w:r>
      <w:proofErr w:type="spellStart"/>
      <w:r w:rsidRPr="6027BE33">
        <w:t>una</w:t>
      </w:r>
      <w:proofErr w:type="spellEnd"/>
      <w:r w:rsidRPr="6027BE33">
        <w:t xml:space="preserve"> </w:t>
      </w:r>
      <w:proofErr w:type="spellStart"/>
      <w:r w:rsidRPr="6027BE33">
        <w:t>estrategia</w:t>
      </w:r>
      <w:proofErr w:type="spellEnd"/>
      <w:r w:rsidRPr="6027BE33">
        <w:t xml:space="preserve"> </w:t>
      </w:r>
      <w:proofErr w:type="spellStart"/>
      <w:r w:rsidRPr="6027BE33">
        <w:t>específica</w:t>
      </w:r>
      <w:proofErr w:type="spellEnd"/>
      <w:r w:rsidRPr="6027BE33">
        <w:t xml:space="preserve"> de </w:t>
      </w:r>
      <w:proofErr w:type="spellStart"/>
      <w:r w:rsidRPr="6027BE33">
        <w:t>balanceo</w:t>
      </w:r>
      <w:proofErr w:type="spellEnd"/>
      <w:r w:rsidRPr="6027BE33">
        <w:t xml:space="preserve"> </w:t>
      </w:r>
      <w:proofErr w:type="spellStart"/>
      <w:r w:rsidRPr="6027BE33">
        <w:t>sobre</w:t>
      </w:r>
      <w:proofErr w:type="spellEnd"/>
      <w:r w:rsidRPr="6027BE33">
        <w:t xml:space="preserve"> el conjunto de </w:t>
      </w:r>
      <w:proofErr w:type="spellStart"/>
      <w:r w:rsidRPr="6027BE33">
        <w:t>entrenamiento</w:t>
      </w:r>
      <w:proofErr w:type="spellEnd"/>
      <w:r w:rsidRPr="6027BE33">
        <w:t>.</w:t>
      </w:r>
    </w:p>
    <w:p w14:paraId="051C6D33" w14:textId="13B76A93" w:rsidR="00E12A6F" w:rsidRDefault="00E12A6F" w:rsidP="6027BE33">
      <w:pPr>
        <w:pStyle w:val="Prrafodelista"/>
      </w:pPr>
    </w:p>
    <w:p w14:paraId="1E8995E6" w14:textId="0CEF393C" w:rsidR="00E12A6F" w:rsidRDefault="2B1ABCF3">
      <w:pPr>
        <w:pStyle w:val="Ttulo3"/>
        <w:numPr>
          <w:ilvl w:val="0"/>
          <w:numId w:val="17"/>
        </w:numPr>
      </w:pPr>
      <w:proofErr w:type="spellStart"/>
      <w:r w:rsidRPr="6027BE33">
        <w:t>Separación</w:t>
      </w:r>
      <w:proofErr w:type="spellEnd"/>
      <w:r w:rsidRPr="6027BE33">
        <w:t xml:space="preserve"> temporal Train/Test</w:t>
      </w:r>
    </w:p>
    <w:p w14:paraId="67311383" w14:textId="22B33B85" w:rsidR="00E12A6F" w:rsidRDefault="2B1ABCF3">
      <w:pPr>
        <w:pStyle w:val="Prrafodelista"/>
        <w:numPr>
          <w:ilvl w:val="0"/>
          <w:numId w:val="17"/>
        </w:numPr>
      </w:pPr>
      <w:r w:rsidRPr="6027BE33">
        <w:t xml:space="preserve">El dataset </w:t>
      </w:r>
      <w:proofErr w:type="spellStart"/>
      <w:r w:rsidRPr="6027BE33">
        <w:t>fue</w:t>
      </w:r>
      <w:proofErr w:type="spellEnd"/>
      <w:r w:rsidRPr="6027BE33">
        <w:t xml:space="preserve"> </w:t>
      </w:r>
      <w:proofErr w:type="spellStart"/>
      <w:r w:rsidRPr="6027BE33">
        <w:t>dividido</w:t>
      </w:r>
      <w:proofErr w:type="spellEnd"/>
      <w:r w:rsidRPr="6027BE33">
        <w:t xml:space="preserve"> </w:t>
      </w:r>
      <w:proofErr w:type="spellStart"/>
      <w:r w:rsidRPr="6027BE33">
        <w:t>temporalmente</w:t>
      </w:r>
      <w:proofErr w:type="spellEnd"/>
      <w:r w:rsidRPr="6027BE33">
        <w:t>:</w:t>
      </w:r>
    </w:p>
    <w:p w14:paraId="379B1D7D" w14:textId="28696EA2" w:rsidR="00E12A6F" w:rsidRDefault="2B1ABCF3">
      <w:pPr>
        <w:pStyle w:val="Prrafodelista"/>
        <w:numPr>
          <w:ilvl w:val="0"/>
          <w:numId w:val="17"/>
        </w:numPr>
        <w:spacing w:after="0"/>
      </w:pPr>
      <w:r w:rsidRPr="6027BE33">
        <w:t xml:space="preserve">Train: </w:t>
      </w:r>
      <w:proofErr w:type="spellStart"/>
      <w:r w:rsidRPr="6027BE33">
        <w:t>registros</w:t>
      </w:r>
      <w:proofErr w:type="spellEnd"/>
      <w:r w:rsidRPr="6027BE33">
        <w:t xml:space="preserve"> </w:t>
      </w:r>
      <w:proofErr w:type="spellStart"/>
      <w:r w:rsidRPr="6027BE33">
        <w:t>históricos</w:t>
      </w:r>
      <w:proofErr w:type="spellEnd"/>
      <w:r w:rsidRPr="6027BE33">
        <w:t xml:space="preserve"> hasta el </w:t>
      </w:r>
      <w:proofErr w:type="spellStart"/>
      <w:r w:rsidRPr="6027BE33">
        <w:t>período</w:t>
      </w:r>
      <w:proofErr w:type="spellEnd"/>
      <w:r w:rsidRPr="6027BE33">
        <w:t xml:space="preserve"> 202507. </w:t>
      </w:r>
    </w:p>
    <w:p w14:paraId="2FFFFE50" w14:textId="150A74D4" w:rsidR="00E12A6F" w:rsidRDefault="2B1ABCF3">
      <w:pPr>
        <w:pStyle w:val="Prrafodelista"/>
        <w:numPr>
          <w:ilvl w:val="0"/>
          <w:numId w:val="17"/>
        </w:numPr>
        <w:spacing w:after="0"/>
      </w:pPr>
      <w:r w:rsidRPr="6027BE33">
        <w:t xml:space="preserve">Test: </w:t>
      </w:r>
      <w:proofErr w:type="spellStart"/>
      <w:r w:rsidRPr="6027BE33">
        <w:t>registros</w:t>
      </w:r>
      <w:proofErr w:type="spellEnd"/>
      <w:r w:rsidRPr="6027BE33">
        <w:t xml:space="preserve"> </w:t>
      </w:r>
      <w:proofErr w:type="spellStart"/>
      <w:r w:rsidRPr="6027BE33">
        <w:t>comprendidos</w:t>
      </w:r>
      <w:proofErr w:type="spellEnd"/>
      <w:r w:rsidRPr="6027BE33">
        <w:t xml:space="preserve"> entre 202508 y 202604. </w:t>
      </w:r>
    </w:p>
    <w:p w14:paraId="6CFEACE1" w14:textId="5403657F" w:rsidR="00E12A6F" w:rsidRDefault="2B1ABCF3">
      <w:pPr>
        <w:pStyle w:val="Prrafodelista"/>
        <w:numPr>
          <w:ilvl w:val="0"/>
          <w:numId w:val="17"/>
        </w:numPr>
      </w:pPr>
      <w:r w:rsidRPr="6027BE33">
        <w:t xml:space="preserve">De </w:t>
      </w:r>
      <w:proofErr w:type="spellStart"/>
      <w:r w:rsidRPr="6027BE33">
        <w:t>esta</w:t>
      </w:r>
      <w:proofErr w:type="spellEnd"/>
      <w:r w:rsidRPr="6027BE33">
        <w:t xml:space="preserve"> forma, la </w:t>
      </w:r>
      <w:proofErr w:type="spellStart"/>
      <w:r w:rsidRPr="6027BE33">
        <w:t>validación</w:t>
      </w:r>
      <w:proofErr w:type="spellEnd"/>
      <w:r w:rsidRPr="6027BE33">
        <w:t xml:space="preserve"> se </w:t>
      </w:r>
      <w:proofErr w:type="spellStart"/>
      <w:r w:rsidRPr="6027BE33">
        <w:t>realizó</w:t>
      </w:r>
      <w:proofErr w:type="spellEnd"/>
      <w:r w:rsidRPr="6027BE33">
        <w:t xml:space="preserve"> </w:t>
      </w:r>
      <w:proofErr w:type="spellStart"/>
      <w:r w:rsidRPr="6027BE33">
        <w:t>sobre</w:t>
      </w:r>
      <w:proofErr w:type="spellEnd"/>
      <w:r w:rsidRPr="6027BE33">
        <w:t xml:space="preserve"> </w:t>
      </w:r>
      <w:proofErr w:type="spellStart"/>
      <w:r w:rsidRPr="6027BE33">
        <w:t>períodos</w:t>
      </w:r>
      <w:proofErr w:type="spellEnd"/>
      <w:r w:rsidRPr="6027BE33">
        <w:t xml:space="preserve"> </w:t>
      </w:r>
      <w:proofErr w:type="spellStart"/>
      <w:r w:rsidRPr="6027BE33">
        <w:t>futuros</w:t>
      </w:r>
      <w:proofErr w:type="spellEnd"/>
      <w:r w:rsidRPr="6027BE33">
        <w:t xml:space="preserve"> no </w:t>
      </w:r>
      <w:proofErr w:type="spellStart"/>
      <w:r w:rsidRPr="6027BE33">
        <w:t>utilizados</w:t>
      </w:r>
      <w:proofErr w:type="spellEnd"/>
      <w:r w:rsidRPr="6027BE33">
        <w:t xml:space="preserve"> </w:t>
      </w:r>
      <w:proofErr w:type="spellStart"/>
      <w:r w:rsidRPr="6027BE33">
        <w:t>durante</w:t>
      </w:r>
      <w:proofErr w:type="spellEnd"/>
      <w:r w:rsidRPr="6027BE33">
        <w:t xml:space="preserve"> el </w:t>
      </w:r>
      <w:proofErr w:type="spellStart"/>
      <w:r w:rsidRPr="6027BE33">
        <w:t>entrenamiento</w:t>
      </w:r>
      <w:proofErr w:type="spellEnd"/>
      <w:r w:rsidRPr="6027BE33">
        <w:t xml:space="preserve">, </w:t>
      </w:r>
      <w:proofErr w:type="spellStart"/>
      <w:r w:rsidRPr="6027BE33">
        <w:t>simulando</w:t>
      </w:r>
      <w:proofErr w:type="spellEnd"/>
      <w:r w:rsidRPr="6027BE33">
        <w:t xml:space="preserve"> un </w:t>
      </w:r>
      <w:proofErr w:type="spellStart"/>
      <w:r w:rsidRPr="6027BE33">
        <w:t>escenario</w:t>
      </w:r>
      <w:proofErr w:type="spellEnd"/>
      <w:r w:rsidRPr="6027BE33">
        <w:t xml:space="preserve"> real de </w:t>
      </w:r>
      <w:proofErr w:type="spellStart"/>
      <w:r w:rsidRPr="6027BE33">
        <w:t>producción</w:t>
      </w:r>
      <w:proofErr w:type="spellEnd"/>
      <w:r w:rsidRPr="6027BE33">
        <w:t>.</w:t>
      </w:r>
    </w:p>
    <w:p w14:paraId="1820799F" w14:textId="246D7CC0" w:rsidR="00E12A6F" w:rsidRDefault="00E12A6F">
      <w:pPr>
        <w:pStyle w:val="Prrafodelista"/>
        <w:numPr>
          <w:ilvl w:val="0"/>
          <w:numId w:val="17"/>
        </w:numPr>
      </w:pPr>
    </w:p>
    <w:p w14:paraId="221FAAA4" w14:textId="25325C4B" w:rsidR="00E12A6F" w:rsidRDefault="2B1ABCF3">
      <w:pPr>
        <w:pStyle w:val="Ttulo3"/>
        <w:numPr>
          <w:ilvl w:val="0"/>
          <w:numId w:val="17"/>
        </w:numPr>
      </w:pPr>
      <w:proofErr w:type="spellStart"/>
      <w:r w:rsidRPr="6027BE33">
        <w:t>Estrategia</w:t>
      </w:r>
      <w:proofErr w:type="spellEnd"/>
      <w:r w:rsidRPr="6027BE33">
        <w:t xml:space="preserve"> de </w:t>
      </w:r>
      <w:proofErr w:type="spellStart"/>
      <w:r w:rsidRPr="6027BE33">
        <w:t>balanceo</w:t>
      </w:r>
      <w:proofErr w:type="spellEnd"/>
    </w:p>
    <w:p w14:paraId="6010C11D" w14:textId="51F13E64" w:rsidR="00E12A6F" w:rsidRDefault="2B1ABCF3">
      <w:pPr>
        <w:pStyle w:val="Prrafodelista"/>
        <w:numPr>
          <w:ilvl w:val="0"/>
          <w:numId w:val="17"/>
        </w:numPr>
      </w:pPr>
      <w:proofErr w:type="spellStart"/>
      <w:r w:rsidRPr="6027BE33">
        <w:t>Dentro</w:t>
      </w:r>
      <w:proofErr w:type="spellEnd"/>
      <w:r w:rsidRPr="6027BE33">
        <w:t xml:space="preserve"> del conjunto histórico:</w:t>
      </w:r>
    </w:p>
    <w:p w14:paraId="6733BBCC" w14:textId="4384693A" w:rsidR="00E12A6F" w:rsidRDefault="2B1ABCF3">
      <w:pPr>
        <w:pStyle w:val="Prrafodelista"/>
        <w:numPr>
          <w:ilvl w:val="0"/>
          <w:numId w:val="17"/>
        </w:numPr>
        <w:spacing w:after="0"/>
      </w:pPr>
      <w:r w:rsidRPr="6027BE33">
        <w:t xml:space="preserve">se </w:t>
      </w:r>
      <w:proofErr w:type="spellStart"/>
      <w:r w:rsidRPr="6027BE33">
        <w:t>separaron</w:t>
      </w:r>
      <w:proofErr w:type="spellEnd"/>
      <w:r w:rsidRPr="6027BE33">
        <w:t xml:space="preserve"> </w:t>
      </w:r>
      <w:proofErr w:type="spellStart"/>
      <w:r w:rsidRPr="6027BE33">
        <w:t>los</w:t>
      </w:r>
      <w:proofErr w:type="spellEnd"/>
      <w:r w:rsidRPr="6027BE33">
        <w:t xml:space="preserve"> </w:t>
      </w:r>
      <w:proofErr w:type="spellStart"/>
      <w:r w:rsidRPr="6027BE33">
        <w:t>casos</w:t>
      </w:r>
      <w:proofErr w:type="spellEnd"/>
      <w:r w:rsidRPr="6027BE33">
        <w:t xml:space="preserve"> con </w:t>
      </w:r>
      <w:proofErr w:type="spellStart"/>
      <w:r w:rsidRPr="6027BE33">
        <w:t>alerta</w:t>
      </w:r>
      <w:proofErr w:type="spellEnd"/>
      <w:r w:rsidRPr="6027BE33">
        <w:t xml:space="preserve"> y sin </w:t>
      </w:r>
      <w:proofErr w:type="spellStart"/>
      <w:r w:rsidRPr="6027BE33">
        <w:t>alerta</w:t>
      </w:r>
      <w:proofErr w:type="spellEnd"/>
      <w:r w:rsidRPr="6027BE33">
        <w:t xml:space="preserve">, </w:t>
      </w:r>
    </w:p>
    <w:p w14:paraId="7CD80D1C" w14:textId="685E4B0B" w:rsidR="00E12A6F" w:rsidRDefault="2B1ABCF3">
      <w:pPr>
        <w:pStyle w:val="Prrafodelista"/>
        <w:numPr>
          <w:ilvl w:val="0"/>
          <w:numId w:val="17"/>
        </w:numPr>
        <w:spacing w:after="0"/>
      </w:pPr>
      <w:proofErr w:type="spellStart"/>
      <w:r w:rsidRPr="6027BE33">
        <w:t>posteriormente</w:t>
      </w:r>
      <w:proofErr w:type="spellEnd"/>
      <w:r w:rsidRPr="6027BE33">
        <w:t xml:space="preserve"> se </w:t>
      </w:r>
      <w:proofErr w:type="spellStart"/>
      <w:r w:rsidRPr="6027BE33">
        <w:t>identificaron</w:t>
      </w:r>
      <w:proofErr w:type="spellEnd"/>
      <w:r w:rsidRPr="6027BE33">
        <w:t xml:space="preserve"> </w:t>
      </w:r>
      <w:proofErr w:type="spellStart"/>
      <w:r w:rsidRPr="6027BE33">
        <w:t>los</w:t>
      </w:r>
      <w:proofErr w:type="spellEnd"/>
      <w:r w:rsidRPr="6027BE33">
        <w:t xml:space="preserve"> </w:t>
      </w:r>
      <w:proofErr w:type="spellStart"/>
      <w:r w:rsidRPr="6027BE33">
        <w:t>registros</w:t>
      </w:r>
      <w:proofErr w:type="spellEnd"/>
      <w:r w:rsidRPr="6027BE33">
        <w:t xml:space="preserve"> target = 1 (</w:t>
      </w:r>
      <w:proofErr w:type="spellStart"/>
      <w:r w:rsidRPr="6027BE33">
        <w:t>clase</w:t>
      </w:r>
      <w:proofErr w:type="spellEnd"/>
      <w:r w:rsidRPr="6027BE33">
        <w:t xml:space="preserve"> </w:t>
      </w:r>
      <w:proofErr w:type="spellStart"/>
      <w:r w:rsidRPr="6027BE33">
        <w:t>minoritaria</w:t>
      </w:r>
      <w:proofErr w:type="spellEnd"/>
      <w:r w:rsidRPr="6027BE33">
        <w:t xml:space="preserve">) y target = 0. </w:t>
      </w:r>
    </w:p>
    <w:p w14:paraId="4E01782C" w14:textId="6A125163" w:rsidR="00E12A6F" w:rsidRDefault="2B1ABCF3">
      <w:pPr>
        <w:pStyle w:val="Prrafodelista"/>
        <w:numPr>
          <w:ilvl w:val="0"/>
          <w:numId w:val="17"/>
        </w:numPr>
      </w:pPr>
      <w:r w:rsidRPr="6027BE33">
        <w:t xml:space="preserve">La </w:t>
      </w:r>
      <w:proofErr w:type="spellStart"/>
      <w:r w:rsidRPr="6027BE33">
        <w:t>estrategia</w:t>
      </w:r>
      <w:proofErr w:type="spellEnd"/>
      <w:r w:rsidRPr="6027BE33">
        <w:t xml:space="preserve"> </w:t>
      </w:r>
      <w:proofErr w:type="spellStart"/>
      <w:r w:rsidRPr="6027BE33">
        <w:t>aplicada</w:t>
      </w:r>
      <w:proofErr w:type="spellEnd"/>
      <w:r w:rsidRPr="6027BE33">
        <w:t xml:space="preserve"> </w:t>
      </w:r>
      <w:proofErr w:type="spellStart"/>
      <w:r w:rsidRPr="6027BE33">
        <w:t>fue</w:t>
      </w:r>
      <w:proofErr w:type="spellEnd"/>
      <w:r w:rsidRPr="6027BE33">
        <w:t>:</w:t>
      </w:r>
    </w:p>
    <w:p w14:paraId="79721DF3" w14:textId="4BF9AC6B" w:rsidR="00E12A6F" w:rsidRDefault="2B1ABCF3">
      <w:pPr>
        <w:pStyle w:val="Prrafodelista"/>
        <w:numPr>
          <w:ilvl w:val="0"/>
          <w:numId w:val="17"/>
        </w:numPr>
        <w:spacing w:after="0"/>
      </w:pPr>
      <w:proofErr w:type="spellStart"/>
      <w:r w:rsidRPr="6027BE33">
        <w:t>conservar</w:t>
      </w:r>
      <w:proofErr w:type="spellEnd"/>
      <w:r w:rsidRPr="6027BE33">
        <w:t xml:space="preserve"> el 100% de </w:t>
      </w:r>
      <w:proofErr w:type="spellStart"/>
      <w:r w:rsidRPr="6027BE33">
        <w:t>los</w:t>
      </w:r>
      <w:proofErr w:type="spellEnd"/>
      <w:r w:rsidRPr="6027BE33">
        <w:t xml:space="preserve"> </w:t>
      </w:r>
      <w:proofErr w:type="spellStart"/>
      <w:r w:rsidRPr="6027BE33">
        <w:t>casos</w:t>
      </w:r>
      <w:proofErr w:type="spellEnd"/>
      <w:r w:rsidRPr="6027BE33">
        <w:t xml:space="preserve"> </w:t>
      </w:r>
      <w:proofErr w:type="spellStart"/>
      <w:r w:rsidRPr="6027BE33">
        <w:t>positivos</w:t>
      </w:r>
      <w:proofErr w:type="spellEnd"/>
      <w:r w:rsidRPr="6027BE33">
        <w:t xml:space="preserve">, </w:t>
      </w:r>
    </w:p>
    <w:p w14:paraId="08B3CA42" w14:textId="5036B48D" w:rsidR="00E12A6F" w:rsidRDefault="2B1ABCF3">
      <w:pPr>
        <w:pStyle w:val="Prrafodelista"/>
        <w:numPr>
          <w:ilvl w:val="0"/>
          <w:numId w:val="17"/>
        </w:numPr>
        <w:spacing w:after="0"/>
      </w:pPr>
      <w:proofErr w:type="spellStart"/>
      <w:r w:rsidRPr="6027BE33">
        <w:t>ajustar</w:t>
      </w:r>
      <w:proofErr w:type="spellEnd"/>
      <w:r w:rsidRPr="6027BE33">
        <w:t xml:space="preserve"> la </w:t>
      </w:r>
      <w:proofErr w:type="spellStart"/>
      <w:r w:rsidRPr="6027BE33">
        <w:t>cantidad</w:t>
      </w:r>
      <w:proofErr w:type="spellEnd"/>
      <w:r w:rsidRPr="6027BE33">
        <w:t xml:space="preserve"> de </w:t>
      </w:r>
      <w:proofErr w:type="spellStart"/>
      <w:r w:rsidRPr="6027BE33">
        <w:t>casos</w:t>
      </w:r>
      <w:proofErr w:type="spellEnd"/>
      <w:r w:rsidRPr="6027BE33">
        <w:t xml:space="preserve"> </w:t>
      </w:r>
      <w:proofErr w:type="spellStart"/>
      <w:r w:rsidRPr="6027BE33">
        <w:t>negativos</w:t>
      </w:r>
      <w:proofErr w:type="spellEnd"/>
      <w:r w:rsidRPr="6027BE33">
        <w:t xml:space="preserve"> </w:t>
      </w:r>
      <w:proofErr w:type="spellStart"/>
      <w:r w:rsidRPr="6027BE33">
        <w:t>mediante</w:t>
      </w:r>
      <w:proofErr w:type="spellEnd"/>
      <w:r w:rsidRPr="6027BE33">
        <w:t xml:space="preserve"> </w:t>
      </w:r>
      <w:proofErr w:type="spellStart"/>
      <w:r w:rsidRPr="6027BE33">
        <w:t>técnicas</w:t>
      </w:r>
      <w:proofErr w:type="spellEnd"/>
      <w:r w:rsidRPr="6027BE33">
        <w:t xml:space="preserve"> de resampling, </w:t>
      </w:r>
    </w:p>
    <w:p w14:paraId="6C5DCF91" w14:textId="0535BEEC" w:rsidR="00E12A6F" w:rsidRDefault="2B1ABCF3">
      <w:pPr>
        <w:pStyle w:val="Prrafodelista"/>
        <w:numPr>
          <w:ilvl w:val="0"/>
          <w:numId w:val="17"/>
        </w:numPr>
        <w:spacing w:after="0"/>
      </w:pPr>
      <w:proofErr w:type="spellStart"/>
      <w:r w:rsidRPr="6027BE33">
        <w:t>mantener</w:t>
      </w:r>
      <w:proofErr w:type="spellEnd"/>
      <w:r w:rsidRPr="6027BE33">
        <w:t xml:space="preserve"> </w:t>
      </w:r>
      <w:proofErr w:type="spellStart"/>
      <w:r w:rsidRPr="6027BE33">
        <w:t>una</w:t>
      </w:r>
      <w:proofErr w:type="spellEnd"/>
      <w:r w:rsidRPr="6027BE33">
        <w:t xml:space="preserve"> </w:t>
      </w:r>
      <w:proofErr w:type="spellStart"/>
      <w:r w:rsidRPr="6027BE33">
        <w:t>distribución</w:t>
      </w:r>
      <w:proofErr w:type="spellEnd"/>
      <w:r w:rsidRPr="6027BE33">
        <w:t xml:space="preserve"> </w:t>
      </w:r>
      <w:proofErr w:type="spellStart"/>
      <w:r w:rsidRPr="6027BE33">
        <w:t>aproximada</w:t>
      </w:r>
      <w:proofErr w:type="spellEnd"/>
      <w:r w:rsidRPr="6027BE33">
        <w:t xml:space="preserve"> de: </w:t>
      </w:r>
    </w:p>
    <w:p w14:paraId="4FF44E6C" w14:textId="34B2046F" w:rsidR="00E12A6F" w:rsidRDefault="2B1ABCF3">
      <w:pPr>
        <w:pStyle w:val="Prrafodelista"/>
        <w:numPr>
          <w:ilvl w:val="1"/>
          <w:numId w:val="17"/>
        </w:numPr>
        <w:spacing w:after="0"/>
      </w:pPr>
      <w:r w:rsidRPr="6027BE33">
        <w:t xml:space="preserve">99.5% </w:t>
      </w:r>
      <w:proofErr w:type="spellStart"/>
      <w:r w:rsidRPr="6027BE33">
        <w:t>clase</w:t>
      </w:r>
      <w:proofErr w:type="spellEnd"/>
      <w:r w:rsidRPr="6027BE33">
        <w:t xml:space="preserve"> </w:t>
      </w:r>
      <w:proofErr w:type="spellStart"/>
      <w:r w:rsidRPr="6027BE33">
        <w:t>negativa</w:t>
      </w:r>
      <w:proofErr w:type="spellEnd"/>
      <w:r w:rsidRPr="6027BE33">
        <w:t xml:space="preserve">, </w:t>
      </w:r>
    </w:p>
    <w:p w14:paraId="59FB78ED" w14:textId="5A484B7C" w:rsidR="00E12A6F" w:rsidRDefault="2B1ABCF3">
      <w:pPr>
        <w:pStyle w:val="Prrafodelista"/>
        <w:numPr>
          <w:ilvl w:val="1"/>
          <w:numId w:val="17"/>
        </w:numPr>
        <w:spacing w:after="0"/>
      </w:pPr>
      <w:r w:rsidRPr="6027BE33">
        <w:t xml:space="preserve">0.5% </w:t>
      </w:r>
      <w:proofErr w:type="spellStart"/>
      <w:r w:rsidRPr="6027BE33">
        <w:t>clase</w:t>
      </w:r>
      <w:proofErr w:type="spellEnd"/>
      <w:r w:rsidRPr="6027BE33">
        <w:t xml:space="preserve"> </w:t>
      </w:r>
      <w:proofErr w:type="spellStart"/>
      <w:r w:rsidRPr="6027BE33">
        <w:t>positiva</w:t>
      </w:r>
      <w:proofErr w:type="spellEnd"/>
      <w:r w:rsidRPr="6027BE33">
        <w:t xml:space="preserve">. </w:t>
      </w:r>
    </w:p>
    <w:p w14:paraId="1C1B3756" w14:textId="4B38CC6B" w:rsidR="00E12A6F" w:rsidRDefault="2B1ABCF3">
      <w:pPr>
        <w:pStyle w:val="Prrafodelista"/>
        <w:numPr>
          <w:ilvl w:val="0"/>
          <w:numId w:val="17"/>
        </w:numPr>
      </w:pPr>
      <w:r w:rsidRPr="6027BE33">
        <w:t xml:space="preserve">Cuando la </w:t>
      </w:r>
      <w:proofErr w:type="spellStart"/>
      <w:r w:rsidRPr="6027BE33">
        <w:t>cantidad</w:t>
      </w:r>
      <w:proofErr w:type="spellEnd"/>
      <w:r w:rsidRPr="6027BE33">
        <w:t xml:space="preserve"> de </w:t>
      </w:r>
      <w:proofErr w:type="spellStart"/>
      <w:r w:rsidRPr="6027BE33">
        <w:t>registros</w:t>
      </w:r>
      <w:proofErr w:type="spellEnd"/>
      <w:r w:rsidRPr="6027BE33">
        <w:t xml:space="preserve"> </w:t>
      </w:r>
      <w:proofErr w:type="spellStart"/>
      <w:r w:rsidRPr="6027BE33">
        <w:t>negativos</w:t>
      </w:r>
      <w:proofErr w:type="spellEnd"/>
      <w:r w:rsidRPr="6027BE33">
        <w:t xml:space="preserve"> era </w:t>
      </w:r>
      <w:proofErr w:type="spellStart"/>
      <w:r w:rsidRPr="6027BE33">
        <w:t>insuficiente</w:t>
      </w:r>
      <w:proofErr w:type="spellEnd"/>
      <w:r w:rsidRPr="6027BE33">
        <w:t xml:space="preserve">, se </w:t>
      </w:r>
      <w:proofErr w:type="spellStart"/>
      <w:r w:rsidRPr="6027BE33">
        <w:t>aplicó</w:t>
      </w:r>
      <w:proofErr w:type="spellEnd"/>
      <w:r w:rsidRPr="6027BE33">
        <w:t xml:space="preserve"> oversampling con </w:t>
      </w:r>
      <w:proofErr w:type="spellStart"/>
      <w:r w:rsidRPr="6027BE33">
        <w:t>reemplazo</w:t>
      </w:r>
      <w:proofErr w:type="spellEnd"/>
      <w:r w:rsidRPr="6027BE33">
        <w:t xml:space="preserve">; </w:t>
      </w:r>
      <w:proofErr w:type="spellStart"/>
      <w:r w:rsidRPr="6027BE33">
        <w:t>en</w:t>
      </w:r>
      <w:proofErr w:type="spellEnd"/>
      <w:r w:rsidRPr="6027BE33">
        <w:t xml:space="preserve"> </w:t>
      </w:r>
      <w:proofErr w:type="spellStart"/>
      <w:r w:rsidRPr="6027BE33">
        <w:t>caso</w:t>
      </w:r>
      <w:proofErr w:type="spellEnd"/>
      <w:r w:rsidRPr="6027BE33">
        <w:t xml:space="preserve"> </w:t>
      </w:r>
      <w:proofErr w:type="spellStart"/>
      <w:r w:rsidRPr="6027BE33">
        <w:t>contrario</w:t>
      </w:r>
      <w:proofErr w:type="spellEnd"/>
      <w:r w:rsidRPr="6027BE33">
        <w:t xml:space="preserve">, se </w:t>
      </w:r>
      <w:proofErr w:type="spellStart"/>
      <w:r w:rsidRPr="6027BE33">
        <w:t>utilizó</w:t>
      </w:r>
      <w:proofErr w:type="spellEnd"/>
      <w:r w:rsidRPr="6027BE33">
        <w:t xml:space="preserve"> </w:t>
      </w:r>
      <w:proofErr w:type="spellStart"/>
      <w:r w:rsidRPr="6027BE33">
        <w:t>undersampling</w:t>
      </w:r>
      <w:proofErr w:type="spellEnd"/>
      <w:r w:rsidRPr="6027BE33">
        <w:t>.</w:t>
      </w:r>
    </w:p>
    <w:p w14:paraId="137570D5" w14:textId="41465EF4" w:rsidR="00E12A6F" w:rsidRDefault="46FD8833" w:rsidP="6027BE33">
      <w:r>
        <w:rPr>
          <w:noProof/>
        </w:rPr>
        <w:lastRenderedPageBreak/>
        <w:drawing>
          <wp:inline distT="0" distB="0" distL="0" distR="0" wp14:anchorId="7091ED51" wp14:editId="3C2E9009">
            <wp:extent cx="5486400" cy="2724150"/>
            <wp:effectExtent l="0" t="0" r="0" b="0"/>
            <wp:docPr id="3984214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21487" name="Picture 3984214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2964" w14:textId="7FA64672" w:rsidR="00E12A6F" w:rsidRDefault="00E12A6F">
      <w:pPr>
        <w:pStyle w:val="Prrafodelista"/>
        <w:numPr>
          <w:ilvl w:val="0"/>
          <w:numId w:val="17"/>
        </w:numPr>
      </w:pPr>
    </w:p>
    <w:p w14:paraId="2823FAC3" w14:textId="08B2FE72" w:rsidR="00E12A6F" w:rsidRDefault="2B1ABCF3">
      <w:pPr>
        <w:pStyle w:val="Ttulo3"/>
        <w:numPr>
          <w:ilvl w:val="0"/>
          <w:numId w:val="17"/>
        </w:numPr>
      </w:pPr>
      <w:proofErr w:type="spellStart"/>
      <w:r w:rsidRPr="6027BE33">
        <w:t>Incorporación</w:t>
      </w:r>
      <w:proofErr w:type="spellEnd"/>
      <w:r w:rsidRPr="6027BE33">
        <w:t xml:space="preserve"> de </w:t>
      </w:r>
      <w:proofErr w:type="spellStart"/>
      <w:r w:rsidRPr="6027BE33">
        <w:t>casos</w:t>
      </w:r>
      <w:proofErr w:type="spellEnd"/>
      <w:r w:rsidRPr="6027BE33">
        <w:t xml:space="preserve"> sin </w:t>
      </w:r>
      <w:proofErr w:type="spellStart"/>
      <w:r w:rsidRPr="6027BE33">
        <w:t>alerta</w:t>
      </w:r>
      <w:proofErr w:type="spellEnd"/>
    </w:p>
    <w:p w14:paraId="6D286ED3" w14:textId="2C113924" w:rsidR="00E12A6F" w:rsidRDefault="2B1ABCF3">
      <w:pPr>
        <w:pStyle w:val="Prrafodelista"/>
        <w:numPr>
          <w:ilvl w:val="0"/>
          <w:numId w:val="17"/>
        </w:numPr>
      </w:pPr>
      <w:proofErr w:type="spellStart"/>
      <w:r w:rsidRPr="6027BE33">
        <w:t>Adicionalmente</w:t>
      </w:r>
      <w:proofErr w:type="spellEnd"/>
      <w:r w:rsidRPr="6027BE33">
        <w:t xml:space="preserve">, se </w:t>
      </w:r>
      <w:proofErr w:type="spellStart"/>
      <w:r w:rsidRPr="6027BE33">
        <w:t>incorporó</w:t>
      </w:r>
      <w:proofErr w:type="spellEnd"/>
      <w:r w:rsidRPr="6027BE33">
        <w:t xml:space="preserve"> </w:t>
      </w:r>
      <w:proofErr w:type="spellStart"/>
      <w:r w:rsidRPr="6027BE33">
        <w:t>una</w:t>
      </w:r>
      <w:proofErr w:type="spellEnd"/>
      <w:r w:rsidRPr="6027BE33">
        <w:t xml:space="preserve"> </w:t>
      </w:r>
      <w:proofErr w:type="spellStart"/>
      <w:r w:rsidRPr="6027BE33">
        <w:t>muestra</w:t>
      </w:r>
      <w:proofErr w:type="spellEnd"/>
      <w:r w:rsidRPr="6027BE33">
        <w:t xml:space="preserve"> </w:t>
      </w:r>
      <w:proofErr w:type="spellStart"/>
      <w:r w:rsidRPr="6027BE33">
        <w:t>aleatoria</w:t>
      </w:r>
      <w:proofErr w:type="spellEnd"/>
      <w:r w:rsidRPr="6027BE33">
        <w:t xml:space="preserve"> </w:t>
      </w:r>
      <w:proofErr w:type="spellStart"/>
      <w:r w:rsidRPr="6027BE33">
        <w:t>equivalente</w:t>
      </w:r>
      <w:proofErr w:type="spellEnd"/>
      <w:r w:rsidRPr="6027BE33">
        <w:t xml:space="preserve"> al 0.5% de </w:t>
      </w:r>
      <w:proofErr w:type="spellStart"/>
      <w:r w:rsidRPr="6027BE33">
        <w:t>los</w:t>
      </w:r>
      <w:proofErr w:type="spellEnd"/>
      <w:r w:rsidRPr="6027BE33">
        <w:t xml:space="preserve"> </w:t>
      </w:r>
      <w:proofErr w:type="spellStart"/>
      <w:r w:rsidRPr="6027BE33">
        <w:t>registros</w:t>
      </w:r>
      <w:proofErr w:type="spellEnd"/>
      <w:r w:rsidRPr="6027BE33">
        <w:t xml:space="preserve"> sin </w:t>
      </w:r>
      <w:proofErr w:type="spellStart"/>
      <w:r w:rsidRPr="6027BE33">
        <w:t>alerta</w:t>
      </w:r>
      <w:proofErr w:type="spellEnd"/>
      <w:r w:rsidRPr="6027BE33">
        <w:t xml:space="preserve"> (</w:t>
      </w:r>
      <w:r w:rsidRPr="6027BE33">
        <w:rPr>
          <w:rFonts w:ascii="Consolas" w:eastAsia="Consolas" w:hAnsi="Consolas" w:cs="Consolas"/>
        </w:rPr>
        <w:t>tipo_alerta_n2 = 0</w:t>
      </w:r>
      <w:r w:rsidRPr="6027BE33">
        <w:t>).</w:t>
      </w:r>
    </w:p>
    <w:p w14:paraId="742DD9CA" w14:textId="2C7BAB7A" w:rsidR="00E12A6F" w:rsidRDefault="2B1ABCF3">
      <w:pPr>
        <w:pStyle w:val="Prrafodelista"/>
        <w:numPr>
          <w:ilvl w:val="0"/>
          <w:numId w:val="17"/>
        </w:numPr>
      </w:pPr>
      <w:r w:rsidRPr="6027BE33">
        <w:t xml:space="preserve">El </w:t>
      </w:r>
      <w:proofErr w:type="spellStart"/>
      <w:r w:rsidRPr="6027BE33">
        <w:t>objetivo</w:t>
      </w:r>
      <w:proofErr w:type="spellEnd"/>
      <w:r w:rsidRPr="6027BE33">
        <w:t xml:space="preserve"> </w:t>
      </w:r>
      <w:proofErr w:type="spellStart"/>
      <w:r w:rsidRPr="6027BE33">
        <w:t>fue</w:t>
      </w:r>
      <w:proofErr w:type="spellEnd"/>
      <w:r w:rsidRPr="6027BE33">
        <w:t>:</w:t>
      </w:r>
    </w:p>
    <w:p w14:paraId="5E6D3171" w14:textId="48842F44" w:rsidR="00E12A6F" w:rsidRDefault="2B1ABCF3">
      <w:pPr>
        <w:pStyle w:val="Prrafodelista"/>
        <w:numPr>
          <w:ilvl w:val="0"/>
          <w:numId w:val="17"/>
        </w:numPr>
        <w:spacing w:after="0"/>
      </w:pPr>
      <w:proofErr w:type="spellStart"/>
      <w:r w:rsidRPr="6027BE33">
        <w:t>exponer</w:t>
      </w:r>
      <w:proofErr w:type="spellEnd"/>
      <w:r w:rsidRPr="6027BE33">
        <w:t xml:space="preserve"> al </w:t>
      </w:r>
      <w:proofErr w:type="spellStart"/>
      <w:r w:rsidRPr="6027BE33">
        <w:t>modelo</w:t>
      </w:r>
      <w:proofErr w:type="spellEnd"/>
      <w:r w:rsidRPr="6027BE33">
        <w:t xml:space="preserve"> a </w:t>
      </w:r>
      <w:proofErr w:type="spellStart"/>
      <w:r w:rsidRPr="6027BE33">
        <w:t>patrones</w:t>
      </w:r>
      <w:proofErr w:type="spellEnd"/>
      <w:r w:rsidRPr="6027BE33">
        <w:t xml:space="preserve"> </w:t>
      </w:r>
      <w:proofErr w:type="spellStart"/>
      <w:r w:rsidRPr="6027BE33">
        <w:t>normales</w:t>
      </w:r>
      <w:proofErr w:type="spellEnd"/>
      <w:r w:rsidRPr="6027BE33">
        <w:t xml:space="preserve"> de </w:t>
      </w:r>
      <w:proofErr w:type="spellStart"/>
      <w:r w:rsidRPr="6027BE33">
        <w:t>comportamiento</w:t>
      </w:r>
      <w:proofErr w:type="spellEnd"/>
      <w:r w:rsidRPr="6027BE33">
        <w:t xml:space="preserve">, </w:t>
      </w:r>
    </w:p>
    <w:p w14:paraId="24DBD746" w14:textId="4E9067B3" w:rsidR="00E12A6F" w:rsidRDefault="2B1ABCF3">
      <w:pPr>
        <w:pStyle w:val="Prrafodelista"/>
        <w:numPr>
          <w:ilvl w:val="0"/>
          <w:numId w:val="17"/>
        </w:numPr>
        <w:spacing w:after="0"/>
      </w:pPr>
      <w:proofErr w:type="spellStart"/>
      <w:r w:rsidRPr="6027BE33">
        <w:t>reducir</w:t>
      </w:r>
      <w:proofErr w:type="spellEnd"/>
      <w:r w:rsidRPr="6027BE33">
        <w:t xml:space="preserve"> </w:t>
      </w:r>
      <w:proofErr w:type="spellStart"/>
      <w:r w:rsidRPr="6027BE33">
        <w:t>sesgo</w:t>
      </w:r>
      <w:proofErr w:type="spellEnd"/>
      <w:r w:rsidRPr="6027BE33">
        <w:t xml:space="preserve"> </w:t>
      </w:r>
      <w:proofErr w:type="spellStart"/>
      <w:r w:rsidRPr="6027BE33">
        <w:t>hacia</w:t>
      </w:r>
      <w:proofErr w:type="spellEnd"/>
      <w:r w:rsidRPr="6027BE33">
        <w:t xml:space="preserve"> </w:t>
      </w:r>
      <w:proofErr w:type="spellStart"/>
      <w:r w:rsidRPr="6027BE33">
        <w:t>clientes</w:t>
      </w:r>
      <w:proofErr w:type="spellEnd"/>
      <w:r w:rsidRPr="6027BE33">
        <w:t xml:space="preserve"> </w:t>
      </w:r>
      <w:proofErr w:type="spellStart"/>
      <w:r w:rsidRPr="6027BE33">
        <w:t>previamente</w:t>
      </w:r>
      <w:proofErr w:type="spellEnd"/>
      <w:r w:rsidRPr="6027BE33">
        <w:t xml:space="preserve"> </w:t>
      </w:r>
      <w:proofErr w:type="spellStart"/>
      <w:r w:rsidRPr="6027BE33">
        <w:t>alertados</w:t>
      </w:r>
      <w:proofErr w:type="spellEnd"/>
      <w:r w:rsidRPr="6027BE33">
        <w:t xml:space="preserve">, </w:t>
      </w:r>
    </w:p>
    <w:p w14:paraId="35B96CDE" w14:textId="1C15A230" w:rsidR="00E12A6F" w:rsidRDefault="2B1ABCF3">
      <w:pPr>
        <w:pStyle w:val="Prrafodelista"/>
        <w:numPr>
          <w:ilvl w:val="0"/>
          <w:numId w:val="17"/>
        </w:numPr>
        <w:spacing w:after="0"/>
      </w:pPr>
      <w:proofErr w:type="spellStart"/>
      <w:r w:rsidRPr="6027BE33">
        <w:t>mejorar</w:t>
      </w:r>
      <w:proofErr w:type="spellEnd"/>
      <w:r w:rsidRPr="6027BE33">
        <w:t xml:space="preserve"> </w:t>
      </w:r>
      <w:proofErr w:type="spellStart"/>
      <w:r w:rsidRPr="6027BE33">
        <w:t>capacidad</w:t>
      </w:r>
      <w:proofErr w:type="spellEnd"/>
      <w:r w:rsidRPr="6027BE33">
        <w:t xml:space="preserve"> </w:t>
      </w:r>
      <w:proofErr w:type="spellStart"/>
      <w:r w:rsidRPr="6027BE33">
        <w:t>discriminatoria</w:t>
      </w:r>
      <w:proofErr w:type="spellEnd"/>
      <w:r w:rsidRPr="6027BE33">
        <w:t xml:space="preserve"> del </w:t>
      </w:r>
      <w:proofErr w:type="spellStart"/>
      <w:r w:rsidRPr="6027BE33">
        <w:t>modelo</w:t>
      </w:r>
      <w:proofErr w:type="spellEnd"/>
      <w:r w:rsidRPr="6027BE33">
        <w:t xml:space="preserve"> </w:t>
      </w:r>
      <w:proofErr w:type="spellStart"/>
      <w:r w:rsidRPr="6027BE33">
        <w:t>en</w:t>
      </w:r>
      <w:proofErr w:type="spellEnd"/>
      <w:r w:rsidRPr="6027BE33">
        <w:t xml:space="preserve"> </w:t>
      </w:r>
      <w:proofErr w:type="spellStart"/>
      <w:r w:rsidRPr="6027BE33">
        <w:t>escenarios</w:t>
      </w:r>
      <w:proofErr w:type="spellEnd"/>
      <w:r w:rsidRPr="6027BE33">
        <w:t xml:space="preserve"> reales. </w:t>
      </w:r>
    </w:p>
    <w:p w14:paraId="10495068" w14:textId="0AE50C14" w:rsidR="00E12A6F" w:rsidRDefault="00E12A6F">
      <w:pPr>
        <w:pStyle w:val="Prrafodelista"/>
        <w:numPr>
          <w:ilvl w:val="0"/>
          <w:numId w:val="17"/>
        </w:numPr>
      </w:pPr>
    </w:p>
    <w:p w14:paraId="030D167B" w14:textId="3BD4D92C" w:rsidR="00E12A6F" w:rsidRDefault="2B1ABCF3">
      <w:pPr>
        <w:pStyle w:val="Ttulo3"/>
        <w:numPr>
          <w:ilvl w:val="0"/>
          <w:numId w:val="17"/>
        </w:numPr>
      </w:pPr>
      <w:r w:rsidRPr="6027BE33">
        <w:t xml:space="preserve">Dataset final de </w:t>
      </w:r>
      <w:proofErr w:type="spellStart"/>
      <w:r w:rsidRPr="6027BE33">
        <w:t>entrenamiento</w:t>
      </w:r>
      <w:proofErr w:type="spellEnd"/>
    </w:p>
    <w:p w14:paraId="1B932C71" w14:textId="39C57DDE" w:rsidR="00E12A6F" w:rsidRDefault="2B1ABCF3">
      <w:pPr>
        <w:pStyle w:val="Prrafodelista"/>
        <w:numPr>
          <w:ilvl w:val="0"/>
          <w:numId w:val="17"/>
        </w:numPr>
      </w:pPr>
      <w:r w:rsidRPr="6027BE33">
        <w:t xml:space="preserve">El conjunto final de </w:t>
      </w:r>
      <w:proofErr w:type="spellStart"/>
      <w:r w:rsidRPr="6027BE33">
        <w:t>entrenamiento</w:t>
      </w:r>
      <w:proofErr w:type="spellEnd"/>
      <w:r w:rsidRPr="6027BE33">
        <w:t xml:space="preserve"> </w:t>
      </w:r>
      <w:proofErr w:type="spellStart"/>
      <w:r w:rsidRPr="6027BE33">
        <w:t>quedó</w:t>
      </w:r>
      <w:proofErr w:type="spellEnd"/>
      <w:r w:rsidRPr="6027BE33">
        <w:t xml:space="preserve"> </w:t>
      </w:r>
      <w:proofErr w:type="spellStart"/>
      <w:r w:rsidRPr="6027BE33">
        <w:t>compuesto</w:t>
      </w:r>
      <w:proofErr w:type="spellEnd"/>
      <w:r w:rsidRPr="6027BE33">
        <w:t xml:space="preserve"> </w:t>
      </w:r>
      <w:proofErr w:type="spellStart"/>
      <w:r w:rsidRPr="6027BE33">
        <w:t>por</w:t>
      </w:r>
      <w:proofErr w:type="spellEnd"/>
      <w:r w:rsidRPr="6027BE33">
        <w:t>:</w:t>
      </w:r>
    </w:p>
    <w:p w14:paraId="70BF8515" w14:textId="70E3DDD6" w:rsidR="00E12A6F" w:rsidRDefault="2B1ABCF3">
      <w:pPr>
        <w:pStyle w:val="Prrafodelista"/>
        <w:numPr>
          <w:ilvl w:val="0"/>
          <w:numId w:val="17"/>
        </w:numPr>
        <w:spacing w:after="0"/>
      </w:pPr>
      <w:proofErr w:type="spellStart"/>
      <w:r w:rsidRPr="6027BE33">
        <w:t>casos</w:t>
      </w:r>
      <w:proofErr w:type="spellEnd"/>
      <w:r w:rsidRPr="6027BE33">
        <w:t xml:space="preserve"> </w:t>
      </w:r>
      <w:proofErr w:type="spellStart"/>
      <w:r w:rsidRPr="6027BE33">
        <w:t>positivos</w:t>
      </w:r>
      <w:proofErr w:type="spellEnd"/>
      <w:r w:rsidRPr="6027BE33">
        <w:t xml:space="preserve"> </w:t>
      </w:r>
      <w:proofErr w:type="spellStart"/>
      <w:r w:rsidRPr="6027BE33">
        <w:t>completos</w:t>
      </w:r>
      <w:proofErr w:type="spellEnd"/>
      <w:r w:rsidRPr="6027BE33">
        <w:t xml:space="preserve">, </w:t>
      </w:r>
    </w:p>
    <w:p w14:paraId="1F65CF61" w14:textId="46D226DF" w:rsidR="00E12A6F" w:rsidRDefault="2B1ABCF3">
      <w:pPr>
        <w:pStyle w:val="Prrafodelista"/>
        <w:numPr>
          <w:ilvl w:val="0"/>
          <w:numId w:val="17"/>
        </w:numPr>
        <w:spacing w:after="0"/>
      </w:pPr>
      <w:proofErr w:type="spellStart"/>
      <w:r w:rsidRPr="6027BE33">
        <w:t>casos</w:t>
      </w:r>
      <w:proofErr w:type="spellEnd"/>
      <w:r w:rsidRPr="6027BE33">
        <w:t xml:space="preserve"> </w:t>
      </w:r>
      <w:proofErr w:type="spellStart"/>
      <w:r w:rsidRPr="6027BE33">
        <w:t>negativos</w:t>
      </w:r>
      <w:proofErr w:type="spellEnd"/>
      <w:r w:rsidRPr="6027BE33">
        <w:t xml:space="preserve"> </w:t>
      </w:r>
      <w:proofErr w:type="spellStart"/>
      <w:r w:rsidRPr="6027BE33">
        <w:t>balanceados</w:t>
      </w:r>
      <w:proofErr w:type="spellEnd"/>
      <w:r w:rsidRPr="6027BE33">
        <w:t xml:space="preserve">, </w:t>
      </w:r>
    </w:p>
    <w:p w14:paraId="5D64A119" w14:textId="6893CF6E" w:rsidR="00E12A6F" w:rsidRDefault="2B1ABCF3">
      <w:pPr>
        <w:pStyle w:val="Prrafodelista"/>
        <w:numPr>
          <w:ilvl w:val="0"/>
          <w:numId w:val="17"/>
        </w:numPr>
        <w:spacing w:after="0"/>
      </w:pPr>
      <w:proofErr w:type="spellStart"/>
      <w:r w:rsidRPr="6027BE33">
        <w:t>muestra</w:t>
      </w:r>
      <w:proofErr w:type="spellEnd"/>
      <w:r w:rsidRPr="6027BE33">
        <w:t xml:space="preserve"> </w:t>
      </w:r>
      <w:proofErr w:type="spellStart"/>
      <w:r w:rsidRPr="6027BE33">
        <w:t>controlada</w:t>
      </w:r>
      <w:proofErr w:type="spellEnd"/>
      <w:r w:rsidRPr="6027BE33">
        <w:t xml:space="preserve"> de </w:t>
      </w:r>
      <w:proofErr w:type="spellStart"/>
      <w:r w:rsidRPr="6027BE33">
        <w:t>clientes</w:t>
      </w:r>
      <w:proofErr w:type="spellEnd"/>
      <w:r w:rsidRPr="6027BE33">
        <w:t xml:space="preserve"> sin </w:t>
      </w:r>
      <w:proofErr w:type="spellStart"/>
      <w:r w:rsidRPr="6027BE33">
        <w:t>alerta</w:t>
      </w:r>
      <w:proofErr w:type="spellEnd"/>
      <w:r w:rsidRPr="6027BE33">
        <w:t xml:space="preserve">. </w:t>
      </w:r>
    </w:p>
    <w:p w14:paraId="1E115E11" w14:textId="55D48450" w:rsidR="00E12A6F" w:rsidRDefault="2B1ABCF3">
      <w:pPr>
        <w:pStyle w:val="Prrafodelista"/>
        <w:numPr>
          <w:ilvl w:val="0"/>
          <w:numId w:val="17"/>
        </w:numPr>
      </w:pPr>
      <w:proofErr w:type="spellStart"/>
      <w:r w:rsidRPr="6027BE33">
        <w:t>Posteriormente</w:t>
      </w:r>
      <w:proofErr w:type="spellEnd"/>
      <w:r w:rsidRPr="6027BE33">
        <w:t>:</w:t>
      </w:r>
    </w:p>
    <w:p w14:paraId="544C09D4" w14:textId="674234FE" w:rsidR="00E12A6F" w:rsidRDefault="2B1ABCF3">
      <w:pPr>
        <w:pStyle w:val="Prrafodelista"/>
        <w:numPr>
          <w:ilvl w:val="0"/>
          <w:numId w:val="17"/>
        </w:numPr>
        <w:spacing w:after="0"/>
      </w:pPr>
      <w:proofErr w:type="spellStart"/>
      <w:r w:rsidRPr="6027BE33">
        <w:t>los</w:t>
      </w:r>
      <w:proofErr w:type="spellEnd"/>
      <w:r w:rsidRPr="6027BE33">
        <w:t xml:space="preserve"> </w:t>
      </w:r>
      <w:proofErr w:type="spellStart"/>
      <w:r w:rsidRPr="6027BE33">
        <w:t>registros</w:t>
      </w:r>
      <w:proofErr w:type="spellEnd"/>
      <w:r w:rsidRPr="6027BE33">
        <w:t xml:space="preserve"> </w:t>
      </w:r>
      <w:proofErr w:type="spellStart"/>
      <w:r w:rsidRPr="6027BE33">
        <w:t>fueron</w:t>
      </w:r>
      <w:proofErr w:type="spellEnd"/>
      <w:r w:rsidRPr="6027BE33">
        <w:t xml:space="preserve"> </w:t>
      </w:r>
      <w:proofErr w:type="spellStart"/>
      <w:r w:rsidRPr="6027BE33">
        <w:t>mezclados</w:t>
      </w:r>
      <w:proofErr w:type="spellEnd"/>
      <w:r w:rsidRPr="6027BE33">
        <w:t xml:space="preserve"> </w:t>
      </w:r>
      <w:proofErr w:type="spellStart"/>
      <w:r w:rsidRPr="6027BE33">
        <w:t>aleatoriamente</w:t>
      </w:r>
      <w:proofErr w:type="spellEnd"/>
      <w:r w:rsidRPr="6027BE33">
        <w:t xml:space="preserve">, </w:t>
      </w:r>
    </w:p>
    <w:p w14:paraId="143FB575" w14:textId="42344C77" w:rsidR="00E12A6F" w:rsidRDefault="2B1ABCF3">
      <w:pPr>
        <w:pStyle w:val="Prrafodelista"/>
        <w:numPr>
          <w:ilvl w:val="0"/>
          <w:numId w:val="17"/>
        </w:numPr>
        <w:spacing w:after="0"/>
      </w:pPr>
      <w:r w:rsidRPr="6027BE33">
        <w:t xml:space="preserve">el conjunto de test se </w:t>
      </w:r>
      <w:proofErr w:type="spellStart"/>
      <w:r w:rsidRPr="6027BE33">
        <w:t>mantuvo</w:t>
      </w:r>
      <w:proofErr w:type="spellEnd"/>
      <w:r w:rsidRPr="6027BE33">
        <w:t xml:space="preserve"> </w:t>
      </w:r>
      <w:proofErr w:type="spellStart"/>
      <w:r w:rsidRPr="6027BE33">
        <w:t>intacto</w:t>
      </w:r>
      <w:proofErr w:type="spellEnd"/>
      <w:r w:rsidRPr="6027BE33">
        <w:t xml:space="preserve"> y sin </w:t>
      </w:r>
      <w:proofErr w:type="spellStart"/>
      <w:r w:rsidRPr="6027BE33">
        <w:t>balancear</w:t>
      </w:r>
      <w:proofErr w:type="spellEnd"/>
      <w:r w:rsidRPr="6027BE33">
        <w:t xml:space="preserve">, </w:t>
      </w:r>
    </w:p>
    <w:p w14:paraId="560D8C92" w14:textId="1ABD2257" w:rsidR="00E12A6F" w:rsidRDefault="2B1ABCF3">
      <w:pPr>
        <w:pStyle w:val="Prrafodelista"/>
        <w:numPr>
          <w:ilvl w:val="0"/>
          <w:numId w:val="17"/>
        </w:numPr>
        <w:spacing w:after="0"/>
      </w:pPr>
      <w:proofErr w:type="spellStart"/>
      <w:r w:rsidRPr="6027BE33">
        <w:t>permitiendo</w:t>
      </w:r>
      <w:proofErr w:type="spellEnd"/>
      <w:r w:rsidRPr="6027BE33">
        <w:t xml:space="preserve"> </w:t>
      </w:r>
      <w:proofErr w:type="spellStart"/>
      <w:r w:rsidRPr="6027BE33">
        <w:t>evaluar</w:t>
      </w:r>
      <w:proofErr w:type="spellEnd"/>
      <w:r w:rsidRPr="6027BE33">
        <w:t xml:space="preserve"> el </w:t>
      </w:r>
      <w:proofErr w:type="spellStart"/>
      <w:r w:rsidRPr="6027BE33">
        <w:t>desempeño</w:t>
      </w:r>
      <w:proofErr w:type="spellEnd"/>
      <w:r w:rsidRPr="6027BE33">
        <w:t xml:space="preserve"> del </w:t>
      </w:r>
      <w:proofErr w:type="spellStart"/>
      <w:r w:rsidRPr="6027BE33">
        <w:t>modelo</w:t>
      </w:r>
      <w:proofErr w:type="spellEnd"/>
      <w:r w:rsidRPr="6027BE33">
        <w:t xml:space="preserve"> </w:t>
      </w:r>
      <w:proofErr w:type="spellStart"/>
      <w:r w:rsidRPr="6027BE33">
        <w:t>sobre</w:t>
      </w:r>
      <w:proofErr w:type="spellEnd"/>
      <w:r w:rsidRPr="6027BE33">
        <w:t xml:space="preserve"> </w:t>
      </w:r>
      <w:proofErr w:type="spellStart"/>
      <w:r w:rsidRPr="6027BE33">
        <w:t>una</w:t>
      </w:r>
      <w:proofErr w:type="spellEnd"/>
      <w:r w:rsidRPr="6027BE33">
        <w:t xml:space="preserve"> </w:t>
      </w:r>
      <w:proofErr w:type="spellStart"/>
      <w:r w:rsidRPr="6027BE33">
        <w:t>distribución</w:t>
      </w:r>
      <w:proofErr w:type="spellEnd"/>
      <w:r w:rsidRPr="6027BE33">
        <w:t xml:space="preserve"> real de </w:t>
      </w:r>
      <w:proofErr w:type="spellStart"/>
      <w:r w:rsidRPr="6027BE33">
        <w:t>producción</w:t>
      </w:r>
      <w:proofErr w:type="spellEnd"/>
      <w:r w:rsidRPr="6027BE33">
        <w:t xml:space="preserve">. </w:t>
      </w:r>
    </w:p>
    <w:p w14:paraId="4CB7AD53" w14:textId="3512C1D1" w:rsidR="00E12A6F" w:rsidRDefault="00E12A6F">
      <w:pPr>
        <w:pStyle w:val="Prrafodelista"/>
        <w:numPr>
          <w:ilvl w:val="0"/>
          <w:numId w:val="17"/>
        </w:numPr>
      </w:pPr>
    </w:p>
    <w:p w14:paraId="20012B61" w14:textId="403818B5" w:rsidR="00E12A6F" w:rsidRDefault="2B1ABCF3">
      <w:pPr>
        <w:pStyle w:val="Ttulo2"/>
        <w:numPr>
          <w:ilvl w:val="0"/>
          <w:numId w:val="17"/>
        </w:numPr>
      </w:pPr>
      <w:proofErr w:type="spellStart"/>
      <w:r w:rsidRPr="6027BE33">
        <w:t>Resultado</w:t>
      </w:r>
      <w:proofErr w:type="spellEnd"/>
      <w:r w:rsidRPr="6027BE33">
        <w:t xml:space="preserve"> Final</w:t>
      </w:r>
    </w:p>
    <w:p w14:paraId="769C661D" w14:textId="0D794FA6" w:rsidR="00E12A6F" w:rsidRDefault="2B1ABCF3">
      <w:pPr>
        <w:pStyle w:val="Prrafodelista"/>
        <w:numPr>
          <w:ilvl w:val="0"/>
          <w:numId w:val="17"/>
        </w:numPr>
      </w:pPr>
      <w:r w:rsidRPr="6027BE33">
        <w:t xml:space="preserve">Luego del </w:t>
      </w:r>
      <w:proofErr w:type="spellStart"/>
      <w:r w:rsidRPr="6027BE33">
        <w:t>proceso</w:t>
      </w:r>
      <w:proofErr w:type="spellEnd"/>
      <w:r w:rsidRPr="6027BE33">
        <w:t xml:space="preserve"> integral de </w:t>
      </w:r>
      <w:proofErr w:type="spellStart"/>
      <w:r w:rsidRPr="6027BE33">
        <w:t>limpieza</w:t>
      </w:r>
      <w:proofErr w:type="spellEnd"/>
      <w:r w:rsidRPr="6027BE33">
        <w:t xml:space="preserve">, </w:t>
      </w:r>
      <w:proofErr w:type="spellStart"/>
      <w:r w:rsidRPr="6027BE33">
        <w:t>imputación</w:t>
      </w:r>
      <w:proofErr w:type="spellEnd"/>
      <w:r w:rsidRPr="6027BE33">
        <w:t xml:space="preserve">, </w:t>
      </w:r>
      <w:proofErr w:type="spellStart"/>
      <w:r w:rsidRPr="6027BE33">
        <w:t>transformación</w:t>
      </w:r>
      <w:proofErr w:type="spellEnd"/>
      <w:r w:rsidRPr="6027BE33">
        <w:t xml:space="preserve">, </w:t>
      </w:r>
      <w:proofErr w:type="spellStart"/>
      <w:r w:rsidRPr="6027BE33">
        <w:t>balanceo</w:t>
      </w:r>
      <w:proofErr w:type="spellEnd"/>
      <w:r w:rsidRPr="6027BE33">
        <w:t xml:space="preserve"> y </w:t>
      </w:r>
      <w:proofErr w:type="spellStart"/>
      <w:r w:rsidRPr="6027BE33">
        <w:t>selección</w:t>
      </w:r>
      <w:proofErr w:type="spellEnd"/>
      <w:r w:rsidRPr="6027BE33">
        <w:t>:</w:t>
      </w:r>
    </w:p>
    <w:p w14:paraId="30DC8C7F" w14:textId="72591F9A" w:rsidR="00E12A6F" w:rsidRDefault="2B1ABCF3">
      <w:pPr>
        <w:pStyle w:val="Prrafodelista"/>
        <w:numPr>
          <w:ilvl w:val="0"/>
          <w:numId w:val="17"/>
        </w:numPr>
        <w:spacing w:after="0"/>
      </w:pPr>
      <w:r w:rsidRPr="6027BE33">
        <w:t xml:space="preserve">Variables </w:t>
      </w:r>
      <w:proofErr w:type="spellStart"/>
      <w:r w:rsidRPr="6027BE33">
        <w:t>iniciales</w:t>
      </w:r>
      <w:proofErr w:type="spellEnd"/>
      <w:r w:rsidRPr="6027BE33">
        <w:t xml:space="preserve">: 305 </w:t>
      </w:r>
    </w:p>
    <w:p w14:paraId="3692F74B" w14:textId="13F82762" w:rsidR="00E12A6F" w:rsidRDefault="2B1ABCF3">
      <w:pPr>
        <w:pStyle w:val="Prrafodelista"/>
        <w:numPr>
          <w:ilvl w:val="0"/>
          <w:numId w:val="17"/>
        </w:numPr>
        <w:spacing w:after="0"/>
      </w:pPr>
      <w:r w:rsidRPr="6027BE33">
        <w:t xml:space="preserve">Variables finales </w:t>
      </w:r>
      <w:proofErr w:type="spellStart"/>
      <w:r w:rsidRPr="6027BE33">
        <w:t>utilizadas</w:t>
      </w:r>
      <w:proofErr w:type="spellEnd"/>
      <w:r w:rsidRPr="6027BE33">
        <w:t xml:space="preserve"> </w:t>
      </w:r>
      <w:proofErr w:type="spellStart"/>
      <w:r w:rsidRPr="6027BE33">
        <w:t>en</w:t>
      </w:r>
      <w:proofErr w:type="spellEnd"/>
      <w:r w:rsidRPr="6027BE33">
        <w:t xml:space="preserve"> el </w:t>
      </w:r>
      <w:proofErr w:type="spellStart"/>
      <w:r w:rsidRPr="6027BE33">
        <w:t>modelo</w:t>
      </w:r>
      <w:proofErr w:type="spellEnd"/>
      <w:r w:rsidRPr="6027BE33">
        <w:t xml:space="preserve">: 56 </w:t>
      </w:r>
    </w:p>
    <w:p w14:paraId="3613E019" w14:textId="2683A43D" w:rsidR="00E12A6F" w:rsidRDefault="2B1ABCF3">
      <w:pPr>
        <w:pStyle w:val="Prrafodelista"/>
        <w:numPr>
          <w:ilvl w:val="0"/>
          <w:numId w:val="17"/>
        </w:numPr>
      </w:pPr>
      <w:r w:rsidRPr="6027BE33">
        <w:lastRenderedPageBreak/>
        <w:t xml:space="preserve">El dataset final </w:t>
      </w:r>
      <w:proofErr w:type="spellStart"/>
      <w:r w:rsidRPr="6027BE33">
        <w:t>quedó</w:t>
      </w:r>
      <w:proofErr w:type="spellEnd"/>
      <w:r w:rsidRPr="6027BE33">
        <w:t xml:space="preserve"> </w:t>
      </w:r>
      <w:proofErr w:type="spellStart"/>
      <w:r w:rsidRPr="6027BE33">
        <w:t>compuesto</w:t>
      </w:r>
      <w:proofErr w:type="spellEnd"/>
      <w:r w:rsidRPr="6027BE33">
        <w:t xml:space="preserve"> </w:t>
      </w:r>
      <w:proofErr w:type="spellStart"/>
      <w:r w:rsidRPr="6027BE33">
        <w:t>por</w:t>
      </w:r>
      <w:proofErr w:type="spellEnd"/>
      <w:r w:rsidRPr="6027BE33">
        <w:t>:</w:t>
      </w:r>
    </w:p>
    <w:p w14:paraId="4B9E12B9" w14:textId="180521DB" w:rsidR="00E12A6F" w:rsidRDefault="2B1ABCF3">
      <w:pPr>
        <w:pStyle w:val="Prrafodelista"/>
        <w:numPr>
          <w:ilvl w:val="0"/>
          <w:numId w:val="17"/>
        </w:numPr>
        <w:spacing w:after="0"/>
      </w:pPr>
      <w:r w:rsidRPr="6027BE33">
        <w:t xml:space="preserve">variables </w:t>
      </w:r>
      <w:proofErr w:type="spellStart"/>
      <w:r w:rsidRPr="6027BE33">
        <w:t>numéricas</w:t>
      </w:r>
      <w:proofErr w:type="spellEnd"/>
      <w:r w:rsidRPr="6027BE33">
        <w:t xml:space="preserve">, </w:t>
      </w:r>
    </w:p>
    <w:p w14:paraId="78701067" w14:textId="7970B9BC" w:rsidR="00E12A6F" w:rsidRDefault="2B1ABCF3">
      <w:pPr>
        <w:pStyle w:val="Prrafodelista"/>
        <w:numPr>
          <w:ilvl w:val="0"/>
          <w:numId w:val="17"/>
        </w:numPr>
        <w:spacing w:after="0"/>
      </w:pPr>
      <w:r w:rsidRPr="6027BE33">
        <w:t xml:space="preserve">variables </w:t>
      </w:r>
      <w:proofErr w:type="spellStart"/>
      <w:r w:rsidRPr="6027BE33">
        <w:t>categóricas</w:t>
      </w:r>
      <w:proofErr w:type="spellEnd"/>
      <w:r w:rsidRPr="6027BE33">
        <w:t xml:space="preserve"> </w:t>
      </w:r>
      <w:proofErr w:type="spellStart"/>
      <w:r w:rsidRPr="6027BE33">
        <w:t>agrupadas</w:t>
      </w:r>
      <w:proofErr w:type="spellEnd"/>
      <w:r w:rsidRPr="6027BE33">
        <w:t xml:space="preserve">, </w:t>
      </w:r>
    </w:p>
    <w:p w14:paraId="03826252" w14:textId="43CE74F5" w:rsidR="00E12A6F" w:rsidRDefault="2B1ABCF3">
      <w:pPr>
        <w:pStyle w:val="Prrafodelista"/>
        <w:numPr>
          <w:ilvl w:val="0"/>
          <w:numId w:val="17"/>
        </w:numPr>
        <w:spacing w:after="0"/>
      </w:pPr>
      <w:r w:rsidRPr="6027BE33">
        <w:t xml:space="preserve">variables </w:t>
      </w:r>
      <w:proofErr w:type="spellStart"/>
      <w:r w:rsidRPr="6027BE33">
        <w:t>derivadas</w:t>
      </w:r>
      <w:proofErr w:type="spellEnd"/>
      <w:r w:rsidRPr="6027BE33">
        <w:t xml:space="preserve"> </w:t>
      </w:r>
      <w:proofErr w:type="spellStart"/>
      <w:r w:rsidRPr="6027BE33">
        <w:t>temporales</w:t>
      </w:r>
      <w:proofErr w:type="spellEnd"/>
      <w:r w:rsidRPr="6027BE33">
        <w:t xml:space="preserve">, </w:t>
      </w:r>
    </w:p>
    <w:p w14:paraId="48606951" w14:textId="7CCC63CA" w:rsidR="00E12A6F" w:rsidRDefault="2B1ABCF3">
      <w:pPr>
        <w:pStyle w:val="Prrafodelista"/>
        <w:numPr>
          <w:ilvl w:val="0"/>
          <w:numId w:val="17"/>
        </w:numPr>
        <w:spacing w:after="0"/>
      </w:pPr>
      <w:r w:rsidRPr="6027BE33">
        <w:t xml:space="preserve">variables </w:t>
      </w:r>
      <w:proofErr w:type="spellStart"/>
      <w:r w:rsidRPr="6027BE33">
        <w:t>estratégicas</w:t>
      </w:r>
      <w:proofErr w:type="spellEnd"/>
      <w:r w:rsidRPr="6027BE33">
        <w:t xml:space="preserve"> </w:t>
      </w:r>
      <w:proofErr w:type="spellStart"/>
      <w:r w:rsidRPr="6027BE33">
        <w:t>definidas</w:t>
      </w:r>
      <w:proofErr w:type="spellEnd"/>
      <w:r w:rsidRPr="6027BE33">
        <w:t xml:space="preserve"> </w:t>
      </w:r>
      <w:proofErr w:type="spellStart"/>
      <w:r w:rsidRPr="6027BE33">
        <w:t>por</w:t>
      </w:r>
      <w:proofErr w:type="spellEnd"/>
      <w:r w:rsidRPr="6027BE33">
        <w:t xml:space="preserve"> </w:t>
      </w:r>
      <w:proofErr w:type="spellStart"/>
      <w:r w:rsidRPr="6027BE33">
        <w:t>negocio</w:t>
      </w:r>
      <w:proofErr w:type="spellEnd"/>
      <w:r w:rsidRPr="6027BE33">
        <w:t>.</w:t>
      </w:r>
    </w:p>
    <w:p w14:paraId="2A13867A" w14:textId="3D0E643B" w:rsidR="00E12A6F" w:rsidRDefault="00E12A6F" w:rsidP="6027BE33">
      <w:pPr>
        <w:pStyle w:val="Prrafodelista"/>
        <w:spacing w:after="0"/>
        <w:rPr>
          <w:rFonts w:ascii="Cambria" w:eastAsia="Cambria" w:hAnsi="Cambria" w:cs="Cambria"/>
        </w:rPr>
      </w:pPr>
    </w:p>
    <w:p w14:paraId="103C9E5A" w14:textId="13D76EC2" w:rsidR="00E12A6F" w:rsidRDefault="00E12A6F" w:rsidP="6027BE33"/>
    <w:p w14:paraId="378D97D3" w14:textId="7FCFF648" w:rsidR="00E12A6F" w:rsidRDefault="00E12A6F" w:rsidP="6027BE33"/>
    <w:p w14:paraId="6C5A6F9E" w14:textId="77777777" w:rsidR="00C76206" w:rsidRPr="003D1B60" w:rsidRDefault="00C76206" w:rsidP="003D1B60"/>
    <w:p w14:paraId="64E6F1C4" w14:textId="77777777" w:rsidR="00DA146A" w:rsidRDefault="00000000">
      <w:pPr>
        <w:pStyle w:val="Ttulo4"/>
      </w:pPr>
      <w:r>
        <w:t xml:space="preserve">3.6.2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Bivariante</w:t>
      </w:r>
      <w:proofErr w:type="spellEnd"/>
    </w:p>
    <w:p w14:paraId="0AD5DCAD" w14:textId="77777777" w:rsidR="00DA146A" w:rsidRDefault="00DA146A"/>
    <w:p w14:paraId="37786809" w14:textId="03F1EC0D" w:rsidR="348C3B7A" w:rsidRDefault="348C3B7A" w:rsidP="6027BE33">
      <w:r>
        <w:rPr>
          <w:noProof/>
        </w:rPr>
        <w:drawing>
          <wp:inline distT="0" distB="0" distL="0" distR="0" wp14:anchorId="3EEA0B8A" wp14:editId="19BFBB2B">
            <wp:extent cx="5486400" cy="1819275"/>
            <wp:effectExtent l="0" t="0" r="0" b="0"/>
            <wp:docPr id="19342159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15932" name="Picture 193421593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CCB0" w14:textId="4D0DFFD2" w:rsidR="348C3B7A" w:rsidRDefault="348C3B7A" w:rsidP="6027BE33">
      <w:r>
        <w:rPr>
          <w:noProof/>
        </w:rPr>
        <w:drawing>
          <wp:inline distT="0" distB="0" distL="0" distR="0" wp14:anchorId="772CDAE5" wp14:editId="7C9D021B">
            <wp:extent cx="5486400" cy="1752600"/>
            <wp:effectExtent l="0" t="0" r="0" b="0"/>
            <wp:docPr id="16140456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45626" name="Picture 161404562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DCCA" w14:textId="33659242" w:rsidR="348C3B7A" w:rsidRDefault="348C3B7A" w:rsidP="6027BE33">
      <w:r>
        <w:rPr>
          <w:noProof/>
        </w:rPr>
        <w:drawing>
          <wp:inline distT="0" distB="0" distL="0" distR="0" wp14:anchorId="304784D5" wp14:editId="7899BB88">
            <wp:extent cx="5486400" cy="1714500"/>
            <wp:effectExtent l="0" t="0" r="0" b="0"/>
            <wp:docPr id="15670439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43910" name="Picture 15670439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46BB" w14:textId="5604DCB8" w:rsidR="6027BE33" w:rsidRDefault="6027BE33"/>
    <w:p w14:paraId="497F7E9C" w14:textId="77777777" w:rsidR="00DA146A" w:rsidRDefault="00000000">
      <w:pPr>
        <w:pStyle w:val="Ttulo2"/>
      </w:pPr>
      <w:r>
        <w:t xml:space="preserve">4.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XGBoost</w:t>
      </w:r>
      <w:proofErr w:type="spellEnd"/>
    </w:p>
    <w:p w14:paraId="79EB908D" w14:textId="1A56C57C" w:rsidR="00DA146A" w:rsidRDefault="00000000">
      <w:r>
        <w:br/>
      </w:r>
      <w:proofErr w:type="spellStart"/>
      <w:r w:rsidR="1A58B98E" w:rsidRPr="6027BE33">
        <w:rPr>
          <w:rFonts w:ascii="Cambria" w:eastAsia="Cambria" w:hAnsi="Cambria" w:cs="Cambria"/>
        </w:rPr>
        <w:t>Optimización</w:t>
      </w:r>
      <w:proofErr w:type="spellEnd"/>
      <w:r w:rsidR="1A58B98E" w:rsidRPr="6027BE33">
        <w:rPr>
          <w:rFonts w:ascii="Cambria" w:eastAsia="Cambria" w:hAnsi="Cambria" w:cs="Cambria"/>
        </w:rPr>
        <w:t xml:space="preserve"> y </w:t>
      </w:r>
      <w:proofErr w:type="spellStart"/>
      <w:r w:rsidR="1A58B98E" w:rsidRPr="6027BE33">
        <w:rPr>
          <w:rFonts w:ascii="Cambria" w:eastAsia="Cambria" w:hAnsi="Cambria" w:cs="Cambria"/>
        </w:rPr>
        <w:t>Calibración</w:t>
      </w:r>
      <w:proofErr w:type="spellEnd"/>
      <w:r w:rsidR="1A58B98E" w:rsidRPr="6027BE33">
        <w:rPr>
          <w:rFonts w:ascii="Cambria" w:eastAsia="Cambria" w:hAnsi="Cambria" w:cs="Cambria"/>
        </w:rPr>
        <w:t xml:space="preserve"> del Modelo</w:t>
      </w:r>
    </w:p>
    <w:p w14:paraId="67E7298F" w14:textId="7858B583" w:rsidR="00DA146A" w:rsidRDefault="1A58B98E">
      <w:r w:rsidRPr="6027BE33">
        <w:rPr>
          <w:rFonts w:ascii="Cambria" w:eastAsia="Cambria" w:hAnsi="Cambria" w:cs="Cambria"/>
        </w:rPr>
        <w:t xml:space="preserve">Luego del </w:t>
      </w:r>
      <w:proofErr w:type="spellStart"/>
      <w:r w:rsidRPr="6027BE33">
        <w:rPr>
          <w:rFonts w:ascii="Cambria" w:eastAsia="Cambria" w:hAnsi="Cambria" w:cs="Cambria"/>
        </w:rPr>
        <w:t>proceso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entrenamiento</w:t>
      </w:r>
      <w:proofErr w:type="spellEnd"/>
      <w:r w:rsidRPr="6027BE33">
        <w:rPr>
          <w:rFonts w:ascii="Cambria" w:eastAsia="Cambria" w:hAnsi="Cambria" w:cs="Cambria"/>
        </w:rPr>
        <w:t xml:space="preserve">, se </w:t>
      </w:r>
      <w:proofErr w:type="spellStart"/>
      <w:r w:rsidRPr="6027BE33">
        <w:rPr>
          <w:rFonts w:ascii="Cambria" w:eastAsia="Cambria" w:hAnsi="Cambria" w:cs="Cambria"/>
        </w:rPr>
        <w:t>realizó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una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etapa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optimización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hiperparámetros</w:t>
      </w:r>
      <w:proofErr w:type="spellEnd"/>
      <w:r w:rsidRPr="6027BE33">
        <w:rPr>
          <w:rFonts w:ascii="Cambria" w:eastAsia="Cambria" w:hAnsi="Cambria" w:cs="Cambria"/>
        </w:rPr>
        <w:t xml:space="preserve"> y </w:t>
      </w:r>
      <w:proofErr w:type="spellStart"/>
      <w:r w:rsidRPr="6027BE33">
        <w:rPr>
          <w:rFonts w:ascii="Cambria" w:eastAsia="Cambria" w:hAnsi="Cambria" w:cs="Cambria"/>
        </w:rPr>
        <w:t>calibración</w:t>
      </w:r>
      <w:proofErr w:type="spellEnd"/>
      <w:r w:rsidRPr="6027BE33">
        <w:rPr>
          <w:rFonts w:ascii="Cambria" w:eastAsia="Cambria" w:hAnsi="Cambria" w:cs="Cambria"/>
        </w:rPr>
        <w:t xml:space="preserve"> del </w:t>
      </w:r>
      <w:proofErr w:type="spellStart"/>
      <w:r w:rsidRPr="6027BE33">
        <w:rPr>
          <w:rFonts w:ascii="Cambria" w:eastAsia="Cambria" w:hAnsi="Cambria" w:cs="Cambria"/>
        </w:rPr>
        <w:t>modelo</w:t>
      </w:r>
      <w:proofErr w:type="spellEnd"/>
      <w:r w:rsidRPr="6027BE33">
        <w:rPr>
          <w:rFonts w:ascii="Cambria" w:eastAsia="Cambria" w:hAnsi="Cambria" w:cs="Cambria"/>
        </w:rPr>
        <w:t xml:space="preserve"> con el </w:t>
      </w:r>
      <w:proofErr w:type="spellStart"/>
      <w:r w:rsidRPr="6027BE33">
        <w:rPr>
          <w:rFonts w:ascii="Cambria" w:eastAsia="Cambria" w:hAnsi="Cambria" w:cs="Cambria"/>
        </w:rPr>
        <w:t>objetivo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maximizar</w:t>
      </w:r>
      <w:proofErr w:type="spellEnd"/>
      <w:r w:rsidRPr="6027BE33">
        <w:rPr>
          <w:rFonts w:ascii="Cambria" w:eastAsia="Cambria" w:hAnsi="Cambria" w:cs="Cambria"/>
        </w:rPr>
        <w:t xml:space="preserve"> la </w:t>
      </w:r>
      <w:proofErr w:type="spellStart"/>
      <w:r w:rsidRPr="6027BE33">
        <w:rPr>
          <w:rFonts w:ascii="Cambria" w:eastAsia="Cambria" w:hAnsi="Cambria" w:cs="Cambria"/>
        </w:rPr>
        <w:t>capacidad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predictiva</w:t>
      </w:r>
      <w:proofErr w:type="spellEnd"/>
      <w:r w:rsidRPr="6027BE33">
        <w:rPr>
          <w:rFonts w:ascii="Cambria" w:eastAsia="Cambria" w:hAnsi="Cambria" w:cs="Cambria"/>
        </w:rPr>
        <w:t xml:space="preserve">, </w:t>
      </w:r>
      <w:proofErr w:type="spellStart"/>
      <w:r w:rsidRPr="6027BE33">
        <w:rPr>
          <w:rFonts w:ascii="Cambria" w:eastAsia="Cambria" w:hAnsi="Cambria" w:cs="Cambria"/>
        </w:rPr>
        <w:t>mejorar</w:t>
      </w:r>
      <w:proofErr w:type="spellEnd"/>
      <w:r w:rsidRPr="6027BE33">
        <w:rPr>
          <w:rFonts w:ascii="Cambria" w:eastAsia="Cambria" w:hAnsi="Cambria" w:cs="Cambria"/>
        </w:rPr>
        <w:t xml:space="preserve"> la </w:t>
      </w:r>
      <w:proofErr w:type="spellStart"/>
      <w:r w:rsidRPr="6027BE33">
        <w:rPr>
          <w:rFonts w:ascii="Cambria" w:eastAsia="Cambria" w:hAnsi="Cambria" w:cs="Cambria"/>
        </w:rPr>
        <w:t>generalización</w:t>
      </w:r>
      <w:proofErr w:type="spellEnd"/>
      <w:r w:rsidRPr="6027BE33">
        <w:rPr>
          <w:rFonts w:ascii="Cambria" w:eastAsia="Cambria" w:hAnsi="Cambria" w:cs="Cambria"/>
        </w:rPr>
        <w:t xml:space="preserve"> y </w:t>
      </w:r>
      <w:proofErr w:type="spellStart"/>
      <w:r w:rsidRPr="6027BE33">
        <w:rPr>
          <w:rFonts w:ascii="Cambria" w:eastAsia="Cambria" w:hAnsi="Cambria" w:cs="Cambria"/>
        </w:rPr>
        <w:t>obtener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probabilidades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más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representativas</w:t>
      </w:r>
      <w:proofErr w:type="spellEnd"/>
      <w:r w:rsidRPr="6027BE33">
        <w:rPr>
          <w:rFonts w:ascii="Cambria" w:eastAsia="Cambria" w:hAnsi="Cambria" w:cs="Cambria"/>
        </w:rPr>
        <w:t xml:space="preserve"> del </w:t>
      </w:r>
      <w:proofErr w:type="spellStart"/>
      <w:r w:rsidRPr="6027BE33">
        <w:rPr>
          <w:rFonts w:ascii="Cambria" w:eastAsia="Cambria" w:hAnsi="Cambria" w:cs="Cambria"/>
        </w:rPr>
        <w:t>riesgo</w:t>
      </w:r>
      <w:proofErr w:type="spellEnd"/>
      <w:r w:rsidRPr="6027BE33">
        <w:rPr>
          <w:rFonts w:ascii="Cambria" w:eastAsia="Cambria" w:hAnsi="Cambria" w:cs="Cambria"/>
        </w:rPr>
        <w:t xml:space="preserve"> real.</w:t>
      </w:r>
    </w:p>
    <w:p w14:paraId="0CD80DDD" w14:textId="7351144D" w:rsidR="00DA146A" w:rsidRDefault="00DA146A"/>
    <w:p w14:paraId="430D88D6" w14:textId="19FB0C27" w:rsidR="00DA146A" w:rsidRDefault="1A58B98E" w:rsidP="6027BE33">
      <w:pPr>
        <w:pStyle w:val="Ttulo1"/>
      </w:pPr>
      <w:proofErr w:type="spellStart"/>
      <w:r w:rsidRPr="6027BE33">
        <w:rPr>
          <w:rFonts w:ascii="Cambria" w:eastAsia="Cambria" w:hAnsi="Cambria" w:cs="Cambria"/>
          <w:sz w:val="22"/>
          <w:szCs w:val="22"/>
        </w:rPr>
        <w:t>Optimización</w:t>
      </w:r>
      <w:proofErr w:type="spellEnd"/>
      <w:r w:rsidRPr="6027BE33">
        <w:rPr>
          <w:rFonts w:ascii="Cambria" w:eastAsia="Cambria" w:hAnsi="Cambria" w:cs="Cambria"/>
          <w:sz w:val="22"/>
          <w:szCs w:val="22"/>
        </w:rPr>
        <w:t xml:space="preserve"> de </w:t>
      </w:r>
      <w:proofErr w:type="spellStart"/>
      <w:r w:rsidRPr="6027BE33">
        <w:rPr>
          <w:rFonts w:ascii="Cambria" w:eastAsia="Cambria" w:hAnsi="Cambria" w:cs="Cambria"/>
          <w:sz w:val="22"/>
          <w:szCs w:val="22"/>
        </w:rPr>
        <w:t>Hiperparámetros</w:t>
      </w:r>
      <w:proofErr w:type="spellEnd"/>
    </w:p>
    <w:p w14:paraId="4A7AC070" w14:textId="78B9D292" w:rsidR="00DA146A" w:rsidRDefault="1A58B98E">
      <w:r w:rsidRPr="6027BE33">
        <w:rPr>
          <w:rFonts w:ascii="Cambria" w:eastAsia="Cambria" w:hAnsi="Cambria" w:cs="Cambria"/>
        </w:rPr>
        <w:t xml:space="preserve">La </w:t>
      </w:r>
      <w:proofErr w:type="spellStart"/>
      <w:r w:rsidRPr="6027BE33">
        <w:rPr>
          <w:rFonts w:ascii="Cambria" w:eastAsia="Cambria" w:hAnsi="Cambria" w:cs="Cambria"/>
        </w:rPr>
        <w:t>optimización</w:t>
      </w:r>
      <w:proofErr w:type="spellEnd"/>
      <w:r w:rsidRPr="6027BE33">
        <w:rPr>
          <w:rFonts w:ascii="Cambria" w:eastAsia="Cambria" w:hAnsi="Cambria" w:cs="Cambria"/>
        </w:rPr>
        <w:t xml:space="preserve"> del </w:t>
      </w:r>
      <w:proofErr w:type="spellStart"/>
      <w:r w:rsidRPr="6027BE33">
        <w:rPr>
          <w:rFonts w:ascii="Cambria" w:eastAsia="Cambria" w:hAnsi="Cambria" w:cs="Cambria"/>
        </w:rPr>
        <w:t>modelo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fue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realizada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utilizando</w:t>
      </w:r>
      <w:proofErr w:type="spellEnd"/>
      <w:r w:rsidRPr="6027BE33">
        <w:rPr>
          <w:rFonts w:ascii="Cambria" w:eastAsia="Cambria" w:hAnsi="Cambria" w:cs="Cambria"/>
        </w:rPr>
        <w:t>:</w:t>
      </w:r>
    </w:p>
    <w:p w14:paraId="10A5895F" w14:textId="6311F528" w:rsidR="00DA146A" w:rsidRDefault="1A58B98E" w:rsidP="6027BE33">
      <w:pPr>
        <w:pStyle w:val="Prrafodelista"/>
        <w:numPr>
          <w:ilvl w:val="0"/>
          <w:numId w:val="16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t>algoritmo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XGBoost</w:t>
      </w:r>
      <w:proofErr w:type="spellEnd"/>
      <w:r w:rsidRPr="6027BE33">
        <w:rPr>
          <w:rFonts w:ascii="Cambria" w:eastAsia="Cambria" w:hAnsi="Cambria" w:cs="Cambria"/>
        </w:rPr>
        <w:t xml:space="preserve">, </w:t>
      </w:r>
    </w:p>
    <w:p w14:paraId="2E8F1ACD" w14:textId="6D1BF76E" w:rsidR="00DA146A" w:rsidRDefault="1A58B98E" w:rsidP="6027BE33">
      <w:pPr>
        <w:pStyle w:val="Prrafodelista"/>
        <w:numPr>
          <w:ilvl w:val="0"/>
          <w:numId w:val="16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t>infraestructura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administrada</w:t>
      </w:r>
      <w:proofErr w:type="spellEnd"/>
      <w:r w:rsidRPr="6027BE33">
        <w:rPr>
          <w:rFonts w:ascii="Cambria" w:eastAsia="Cambria" w:hAnsi="Cambria" w:cs="Cambria"/>
        </w:rPr>
        <w:t xml:space="preserve"> de Amazon SageMaker, </w:t>
      </w:r>
    </w:p>
    <w:p w14:paraId="6D29D075" w14:textId="1F874C0B" w:rsidR="00DA146A" w:rsidRDefault="1A58B98E" w:rsidP="6027BE33">
      <w:pPr>
        <w:pStyle w:val="Prrafodelista"/>
        <w:numPr>
          <w:ilvl w:val="0"/>
          <w:numId w:val="16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t>proceso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automático</w:t>
      </w:r>
      <w:proofErr w:type="spellEnd"/>
      <w:r w:rsidRPr="6027BE33">
        <w:rPr>
          <w:rFonts w:ascii="Cambria" w:eastAsia="Cambria" w:hAnsi="Cambria" w:cs="Cambria"/>
        </w:rPr>
        <w:t xml:space="preserve"> de Hyperparameter Optimization (HPO). </w:t>
      </w:r>
    </w:p>
    <w:p w14:paraId="713075FD" w14:textId="09F34B4E" w:rsidR="00DA146A" w:rsidRDefault="1A58B98E">
      <w:r w:rsidRPr="6027BE33">
        <w:rPr>
          <w:rFonts w:ascii="Cambria" w:eastAsia="Cambria" w:hAnsi="Cambria" w:cs="Cambria"/>
        </w:rPr>
        <w:t xml:space="preserve">La </w:t>
      </w:r>
      <w:proofErr w:type="spellStart"/>
      <w:r w:rsidRPr="6027BE33">
        <w:rPr>
          <w:rFonts w:ascii="Cambria" w:eastAsia="Cambria" w:hAnsi="Cambria" w:cs="Cambria"/>
        </w:rPr>
        <w:t>búsqueda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automática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hiperparámetros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permitió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identificar</w:t>
      </w:r>
      <w:proofErr w:type="spellEnd"/>
      <w:r w:rsidRPr="6027BE33">
        <w:rPr>
          <w:rFonts w:ascii="Cambria" w:eastAsia="Cambria" w:hAnsi="Cambria" w:cs="Cambria"/>
        </w:rPr>
        <w:t xml:space="preserve"> la </w:t>
      </w:r>
      <w:proofErr w:type="spellStart"/>
      <w:r w:rsidRPr="6027BE33">
        <w:rPr>
          <w:rFonts w:ascii="Cambria" w:eastAsia="Cambria" w:hAnsi="Cambria" w:cs="Cambria"/>
        </w:rPr>
        <w:t>combinación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óptima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parámetros</w:t>
      </w:r>
      <w:proofErr w:type="spellEnd"/>
      <w:r w:rsidRPr="6027BE33">
        <w:rPr>
          <w:rFonts w:ascii="Cambria" w:eastAsia="Cambria" w:hAnsi="Cambria" w:cs="Cambria"/>
        </w:rPr>
        <w:t xml:space="preserve"> para </w:t>
      </w:r>
      <w:proofErr w:type="spellStart"/>
      <w:r w:rsidRPr="6027BE33">
        <w:rPr>
          <w:rFonts w:ascii="Cambria" w:eastAsia="Cambria" w:hAnsi="Cambria" w:cs="Cambria"/>
        </w:rPr>
        <w:t>maximizar</w:t>
      </w:r>
      <w:proofErr w:type="spellEnd"/>
      <w:r w:rsidRPr="6027BE33">
        <w:rPr>
          <w:rFonts w:ascii="Cambria" w:eastAsia="Cambria" w:hAnsi="Cambria" w:cs="Cambria"/>
        </w:rPr>
        <w:t xml:space="preserve"> la </w:t>
      </w:r>
      <w:proofErr w:type="spellStart"/>
      <w:r w:rsidRPr="6027BE33">
        <w:rPr>
          <w:rFonts w:ascii="Cambria" w:eastAsia="Cambria" w:hAnsi="Cambria" w:cs="Cambria"/>
        </w:rPr>
        <w:t>métrica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desempeño</w:t>
      </w:r>
      <w:proofErr w:type="spellEnd"/>
      <w:r w:rsidRPr="6027BE33">
        <w:rPr>
          <w:rFonts w:ascii="Cambria" w:eastAsia="Cambria" w:hAnsi="Cambria" w:cs="Cambria"/>
        </w:rPr>
        <w:t xml:space="preserve"> del </w:t>
      </w:r>
      <w:proofErr w:type="spellStart"/>
      <w:r w:rsidRPr="6027BE33">
        <w:rPr>
          <w:rFonts w:ascii="Cambria" w:eastAsia="Cambria" w:hAnsi="Cambria" w:cs="Cambria"/>
        </w:rPr>
        <w:t>modelo</w:t>
      </w:r>
      <w:proofErr w:type="spellEnd"/>
      <w:r w:rsidRPr="6027BE33">
        <w:rPr>
          <w:rFonts w:ascii="Cambria" w:eastAsia="Cambria" w:hAnsi="Cambria" w:cs="Cambria"/>
        </w:rPr>
        <w:t>.</w:t>
      </w:r>
    </w:p>
    <w:p w14:paraId="025A95FE" w14:textId="7683E734" w:rsidR="00DA146A" w:rsidRDefault="00DA146A"/>
    <w:p w14:paraId="1438C40B" w14:textId="5A309F27" w:rsidR="00DA146A" w:rsidRDefault="1A58B98E" w:rsidP="6027BE33">
      <w:pPr>
        <w:pStyle w:val="Ttulo2"/>
      </w:pPr>
      <w:proofErr w:type="spellStart"/>
      <w:r w:rsidRPr="6027BE33">
        <w:rPr>
          <w:rFonts w:ascii="Cambria" w:eastAsia="Cambria" w:hAnsi="Cambria" w:cs="Cambria"/>
          <w:sz w:val="22"/>
          <w:szCs w:val="22"/>
        </w:rPr>
        <w:t>Herramienta</w:t>
      </w:r>
      <w:proofErr w:type="spellEnd"/>
      <w:r w:rsidRPr="6027BE33"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 w:rsidRPr="6027BE33">
        <w:rPr>
          <w:rFonts w:ascii="Cambria" w:eastAsia="Cambria" w:hAnsi="Cambria" w:cs="Cambria"/>
          <w:sz w:val="22"/>
          <w:szCs w:val="22"/>
        </w:rPr>
        <w:t>utilizada</w:t>
      </w:r>
      <w:proofErr w:type="spellEnd"/>
    </w:p>
    <w:p w14:paraId="192CCAAA" w14:textId="2811688D" w:rsidR="00DA146A" w:rsidRDefault="1A58B98E">
      <w:r w:rsidRPr="6027BE33">
        <w:rPr>
          <w:rFonts w:ascii="Cambria" w:eastAsia="Cambria" w:hAnsi="Cambria" w:cs="Cambria"/>
        </w:rPr>
        <w:t xml:space="preserve">La </w:t>
      </w:r>
      <w:proofErr w:type="spellStart"/>
      <w:r w:rsidRPr="6027BE33">
        <w:rPr>
          <w:rFonts w:ascii="Cambria" w:eastAsia="Cambria" w:hAnsi="Cambria" w:cs="Cambria"/>
        </w:rPr>
        <w:t>optimización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fue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implementada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mediante</w:t>
      </w:r>
      <w:proofErr w:type="spellEnd"/>
      <w:r w:rsidRPr="6027BE33">
        <w:rPr>
          <w:rFonts w:ascii="Cambria" w:eastAsia="Cambria" w:hAnsi="Cambria" w:cs="Cambria"/>
        </w:rPr>
        <w:t>:</w:t>
      </w:r>
    </w:p>
    <w:p w14:paraId="50C94889" w14:textId="6C710E09" w:rsidR="00DA146A" w:rsidRDefault="1A58B98E" w:rsidP="6027BE33">
      <w:pPr>
        <w:pStyle w:val="Prrafodelista"/>
        <w:numPr>
          <w:ilvl w:val="0"/>
          <w:numId w:val="15"/>
        </w:numPr>
        <w:spacing w:after="0"/>
        <w:rPr>
          <w:rFonts w:ascii="Cambria" w:eastAsia="Cambria" w:hAnsi="Cambria" w:cs="Cambria"/>
        </w:rPr>
      </w:pPr>
      <w:r w:rsidRPr="6027BE33">
        <w:rPr>
          <w:rFonts w:ascii="Cambria" w:eastAsia="Cambria" w:hAnsi="Cambria" w:cs="Cambria"/>
        </w:rPr>
        <w:t xml:space="preserve">Amazon SageMaker </w:t>
      </w:r>
      <w:proofErr w:type="spellStart"/>
      <w:r w:rsidRPr="6027BE33">
        <w:rPr>
          <w:rFonts w:ascii="Cambria" w:eastAsia="Cambria" w:hAnsi="Cambria" w:cs="Cambria"/>
        </w:rPr>
        <w:t>HyperparameterTuner</w:t>
      </w:r>
      <w:proofErr w:type="spellEnd"/>
      <w:r w:rsidRPr="6027BE33">
        <w:rPr>
          <w:rFonts w:ascii="Cambria" w:eastAsia="Cambria" w:hAnsi="Cambria" w:cs="Cambria"/>
        </w:rPr>
        <w:t xml:space="preserve">, </w:t>
      </w:r>
    </w:p>
    <w:p w14:paraId="751EA8A4" w14:textId="2EE7D65E" w:rsidR="00DA146A" w:rsidRDefault="1A58B98E" w:rsidP="6027BE33">
      <w:pPr>
        <w:pStyle w:val="Prrafodelista"/>
        <w:numPr>
          <w:ilvl w:val="0"/>
          <w:numId w:val="15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t>utilizando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instancias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r w:rsidRPr="6027BE33">
        <w:rPr>
          <w:rFonts w:ascii="Consolas" w:eastAsia="Consolas" w:hAnsi="Consolas" w:cs="Consolas"/>
        </w:rPr>
        <w:t>ml.m5.4xlarge</w:t>
      </w:r>
      <w:r w:rsidRPr="6027BE33">
        <w:rPr>
          <w:rFonts w:ascii="Cambria" w:eastAsia="Cambria" w:hAnsi="Cambria" w:cs="Cambria"/>
        </w:rPr>
        <w:t xml:space="preserve">, </w:t>
      </w:r>
    </w:p>
    <w:p w14:paraId="4B645C82" w14:textId="0F5466A5" w:rsidR="00DA146A" w:rsidRDefault="1A58B98E" w:rsidP="6027BE33">
      <w:pPr>
        <w:pStyle w:val="Prrafodelista"/>
        <w:numPr>
          <w:ilvl w:val="0"/>
          <w:numId w:val="15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t>sobre</w:t>
      </w:r>
      <w:proofErr w:type="spellEnd"/>
      <w:r w:rsidRPr="6027BE33">
        <w:rPr>
          <w:rFonts w:ascii="Cambria" w:eastAsia="Cambria" w:hAnsi="Cambria" w:cs="Cambria"/>
        </w:rPr>
        <w:t xml:space="preserve"> un </w:t>
      </w:r>
      <w:proofErr w:type="spellStart"/>
      <w:r w:rsidRPr="6027BE33">
        <w:rPr>
          <w:rFonts w:ascii="Cambria" w:eastAsia="Cambria" w:hAnsi="Cambria" w:cs="Cambria"/>
        </w:rPr>
        <w:t>entorno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distribuido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en</w:t>
      </w:r>
      <w:proofErr w:type="spellEnd"/>
      <w:r w:rsidRPr="6027BE33">
        <w:rPr>
          <w:rFonts w:ascii="Cambria" w:eastAsia="Cambria" w:hAnsi="Cambria" w:cs="Cambria"/>
        </w:rPr>
        <w:t xml:space="preserve"> AWS. </w:t>
      </w:r>
    </w:p>
    <w:p w14:paraId="0A64F63F" w14:textId="604681D3" w:rsidR="00DA146A" w:rsidRDefault="1A58B98E">
      <w:r w:rsidRPr="6027BE33">
        <w:rPr>
          <w:rFonts w:ascii="Cambria" w:eastAsia="Cambria" w:hAnsi="Cambria" w:cs="Cambria"/>
        </w:rPr>
        <w:t xml:space="preserve">El </w:t>
      </w:r>
      <w:proofErr w:type="spellStart"/>
      <w:r w:rsidRPr="6027BE33">
        <w:rPr>
          <w:rFonts w:ascii="Cambria" w:eastAsia="Cambria" w:hAnsi="Cambria" w:cs="Cambria"/>
        </w:rPr>
        <w:t>proceso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ejecutó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múltiples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entrenamientos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automáticos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variando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hiperparámetros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dentro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rangos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predefinidos</w:t>
      </w:r>
      <w:proofErr w:type="spellEnd"/>
      <w:r w:rsidRPr="6027BE33">
        <w:rPr>
          <w:rFonts w:ascii="Cambria" w:eastAsia="Cambria" w:hAnsi="Cambria" w:cs="Cambria"/>
        </w:rPr>
        <w:t>.</w:t>
      </w:r>
    </w:p>
    <w:p w14:paraId="4062B3F8" w14:textId="0441FDB8" w:rsidR="00DA146A" w:rsidRDefault="00DA146A"/>
    <w:p w14:paraId="1A0BD945" w14:textId="7830CC03" w:rsidR="00DA146A" w:rsidRDefault="1A58B98E" w:rsidP="6027BE33">
      <w:pPr>
        <w:pStyle w:val="Ttulo2"/>
      </w:pPr>
      <w:proofErr w:type="spellStart"/>
      <w:r w:rsidRPr="6027BE33">
        <w:rPr>
          <w:rFonts w:ascii="Cambria" w:eastAsia="Cambria" w:hAnsi="Cambria" w:cs="Cambria"/>
          <w:sz w:val="22"/>
          <w:szCs w:val="22"/>
        </w:rPr>
        <w:t>Configuración</w:t>
      </w:r>
      <w:proofErr w:type="spellEnd"/>
      <w:r w:rsidRPr="6027BE33">
        <w:rPr>
          <w:rFonts w:ascii="Cambria" w:eastAsia="Cambria" w:hAnsi="Cambria" w:cs="Cambria"/>
          <w:sz w:val="22"/>
          <w:szCs w:val="22"/>
        </w:rPr>
        <w:t xml:space="preserve"> base del </w:t>
      </w:r>
      <w:proofErr w:type="spellStart"/>
      <w:r w:rsidRPr="6027BE33">
        <w:rPr>
          <w:rFonts w:ascii="Cambria" w:eastAsia="Cambria" w:hAnsi="Cambria" w:cs="Cambria"/>
          <w:sz w:val="22"/>
          <w:szCs w:val="22"/>
        </w:rPr>
        <w:t>modelo</w:t>
      </w:r>
      <w:proofErr w:type="spellEnd"/>
    </w:p>
    <w:p w14:paraId="07B6ACC5" w14:textId="499EA2D2" w:rsidR="00DA146A" w:rsidRDefault="1A58B98E">
      <w:r w:rsidRPr="6027BE33">
        <w:rPr>
          <w:rFonts w:ascii="Cambria" w:eastAsia="Cambria" w:hAnsi="Cambria" w:cs="Cambria"/>
        </w:rPr>
        <w:t xml:space="preserve">El </w:t>
      </w:r>
      <w:proofErr w:type="spellStart"/>
      <w:r w:rsidRPr="6027BE33">
        <w:rPr>
          <w:rFonts w:ascii="Cambria" w:eastAsia="Cambria" w:hAnsi="Cambria" w:cs="Cambria"/>
        </w:rPr>
        <w:t>modelo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fue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entrenado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utilizando</w:t>
      </w:r>
      <w:proofErr w:type="spellEnd"/>
      <w:r w:rsidRPr="6027BE33">
        <w:rPr>
          <w:rFonts w:ascii="Cambria" w:eastAsia="Cambria" w:hAnsi="Cambria" w:cs="Cambria"/>
        </w:rPr>
        <w:t>:</w:t>
      </w:r>
    </w:p>
    <w:p w14:paraId="5FBB48CC" w14:textId="7FBFB7E6" w:rsidR="00DA146A" w:rsidRDefault="1A58B98E" w:rsidP="6027BE33">
      <w:pPr>
        <w:pStyle w:val="Prrafodelista"/>
        <w:numPr>
          <w:ilvl w:val="0"/>
          <w:numId w:val="14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t>algoritmo</w:t>
      </w:r>
      <w:proofErr w:type="spellEnd"/>
      <w:r w:rsidRPr="6027BE33">
        <w:rPr>
          <w:rFonts w:ascii="Cambria" w:eastAsia="Cambria" w:hAnsi="Cambria" w:cs="Cambria"/>
        </w:rPr>
        <w:t xml:space="preserve">: </w:t>
      </w:r>
      <w:proofErr w:type="spellStart"/>
      <w:r w:rsidRPr="6027BE33">
        <w:rPr>
          <w:rFonts w:ascii="Cambria" w:eastAsia="Cambria" w:hAnsi="Cambria" w:cs="Cambria"/>
        </w:rPr>
        <w:t>XGBoost</w:t>
      </w:r>
      <w:proofErr w:type="spellEnd"/>
      <w:r w:rsidRPr="6027BE33">
        <w:rPr>
          <w:rFonts w:ascii="Cambria" w:eastAsia="Cambria" w:hAnsi="Cambria" w:cs="Cambria"/>
        </w:rPr>
        <w:t xml:space="preserve">, </w:t>
      </w:r>
    </w:p>
    <w:p w14:paraId="052ADF62" w14:textId="52F13DC5" w:rsidR="00DA146A" w:rsidRDefault="1A58B98E" w:rsidP="6027BE33">
      <w:pPr>
        <w:pStyle w:val="Prrafodelista"/>
        <w:numPr>
          <w:ilvl w:val="0"/>
          <w:numId w:val="14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t>objetivo</w:t>
      </w:r>
      <w:proofErr w:type="spellEnd"/>
      <w:r w:rsidRPr="6027BE33">
        <w:rPr>
          <w:rFonts w:ascii="Cambria" w:eastAsia="Cambria" w:hAnsi="Cambria" w:cs="Cambria"/>
        </w:rPr>
        <w:t xml:space="preserve">: </w:t>
      </w:r>
      <w:proofErr w:type="spellStart"/>
      <w:r w:rsidRPr="6027BE33">
        <w:rPr>
          <w:rFonts w:ascii="Cambria" w:eastAsia="Cambria" w:hAnsi="Cambria" w:cs="Cambria"/>
        </w:rPr>
        <w:t>clasificación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binaria</w:t>
      </w:r>
      <w:proofErr w:type="spellEnd"/>
      <w:r w:rsidRPr="6027BE33">
        <w:rPr>
          <w:rFonts w:ascii="Cambria" w:eastAsia="Cambria" w:hAnsi="Cambria" w:cs="Cambria"/>
        </w:rPr>
        <w:t xml:space="preserve"> (</w:t>
      </w:r>
      <w:proofErr w:type="spellStart"/>
      <w:proofErr w:type="gramStart"/>
      <w:r w:rsidRPr="6027BE33">
        <w:rPr>
          <w:rFonts w:ascii="Consolas" w:eastAsia="Consolas" w:hAnsi="Consolas" w:cs="Consolas"/>
        </w:rPr>
        <w:t>binary:logistic</w:t>
      </w:r>
      <w:proofErr w:type="spellEnd"/>
      <w:proofErr w:type="gramEnd"/>
      <w:r w:rsidRPr="6027BE33">
        <w:rPr>
          <w:rFonts w:ascii="Cambria" w:eastAsia="Cambria" w:hAnsi="Cambria" w:cs="Cambria"/>
        </w:rPr>
        <w:t xml:space="preserve">), </w:t>
      </w:r>
    </w:p>
    <w:p w14:paraId="7A97F8BD" w14:textId="03E7A6AF" w:rsidR="00DA146A" w:rsidRDefault="1A58B98E" w:rsidP="6027BE33">
      <w:pPr>
        <w:pStyle w:val="Prrafodelista"/>
        <w:numPr>
          <w:ilvl w:val="0"/>
          <w:numId w:val="14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t>métrica</w:t>
      </w:r>
      <w:proofErr w:type="spellEnd"/>
      <w:r w:rsidRPr="6027BE33">
        <w:rPr>
          <w:rFonts w:ascii="Cambria" w:eastAsia="Cambria" w:hAnsi="Cambria" w:cs="Cambria"/>
        </w:rPr>
        <w:t xml:space="preserve"> principal: AUC (</w:t>
      </w:r>
      <w:r w:rsidRPr="6027BE33">
        <w:rPr>
          <w:rFonts w:ascii="Consolas" w:eastAsia="Consolas" w:hAnsi="Consolas" w:cs="Consolas"/>
        </w:rPr>
        <w:t>Area Under the Curve</w:t>
      </w:r>
      <w:r w:rsidRPr="6027BE33">
        <w:rPr>
          <w:rFonts w:ascii="Cambria" w:eastAsia="Cambria" w:hAnsi="Cambria" w:cs="Cambria"/>
        </w:rPr>
        <w:t xml:space="preserve">). </w:t>
      </w:r>
    </w:p>
    <w:p w14:paraId="3DCB959C" w14:textId="50C3DA8F" w:rsidR="00DA146A" w:rsidRDefault="1A58B98E">
      <w:proofErr w:type="spellStart"/>
      <w:r w:rsidRPr="6027BE33">
        <w:rPr>
          <w:rFonts w:ascii="Cambria" w:eastAsia="Cambria" w:hAnsi="Cambria" w:cs="Cambria"/>
        </w:rPr>
        <w:t>Además</w:t>
      </w:r>
      <w:proofErr w:type="spellEnd"/>
      <w:r w:rsidRPr="6027BE33">
        <w:rPr>
          <w:rFonts w:ascii="Cambria" w:eastAsia="Cambria" w:hAnsi="Cambria" w:cs="Cambria"/>
        </w:rPr>
        <w:t xml:space="preserve">, se </w:t>
      </w:r>
      <w:proofErr w:type="spellStart"/>
      <w:r w:rsidRPr="6027BE33">
        <w:rPr>
          <w:rFonts w:ascii="Cambria" w:eastAsia="Cambria" w:hAnsi="Cambria" w:cs="Cambria"/>
        </w:rPr>
        <w:t>incorporaron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configuraciones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específicas</w:t>
      </w:r>
      <w:proofErr w:type="spellEnd"/>
      <w:r w:rsidRPr="6027BE33">
        <w:rPr>
          <w:rFonts w:ascii="Cambria" w:eastAsia="Cambria" w:hAnsi="Cambria" w:cs="Cambria"/>
        </w:rPr>
        <w:t xml:space="preserve"> para </w:t>
      </w:r>
      <w:proofErr w:type="spellStart"/>
      <w:r w:rsidRPr="6027BE33">
        <w:rPr>
          <w:rFonts w:ascii="Cambria" w:eastAsia="Cambria" w:hAnsi="Cambria" w:cs="Cambria"/>
        </w:rPr>
        <w:t>problemas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desbalanceados</w:t>
      </w:r>
      <w:proofErr w:type="spellEnd"/>
      <w:r w:rsidRPr="6027BE33">
        <w:rPr>
          <w:rFonts w:ascii="Cambria" w:eastAsia="Cambria" w:hAnsi="Cambria" w:cs="Cambria"/>
        </w:rPr>
        <w:t>:</w:t>
      </w:r>
    </w:p>
    <w:p w14:paraId="2186A7AD" w14:textId="438FAFD1" w:rsidR="00DA146A" w:rsidRDefault="1A58B98E" w:rsidP="6027BE33">
      <w:pPr>
        <w:pStyle w:val="Prrafodelista"/>
        <w:numPr>
          <w:ilvl w:val="0"/>
          <w:numId w:val="13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onsolas" w:eastAsia="Consolas" w:hAnsi="Consolas" w:cs="Consolas"/>
        </w:rPr>
        <w:t>scale_pos_weight</w:t>
      </w:r>
      <w:proofErr w:type="spellEnd"/>
      <w:r w:rsidRPr="6027BE33">
        <w:rPr>
          <w:rFonts w:ascii="Consolas" w:eastAsia="Consolas" w:hAnsi="Consolas" w:cs="Consolas"/>
        </w:rPr>
        <w:t xml:space="preserve"> = 494</w:t>
      </w:r>
      <w:r w:rsidRPr="6027BE33">
        <w:rPr>
          <w:rFonts w:ascii="Cambria" w:eastAsia="Cambria" w:hAnsi="Cambria" w:cs="Cambria"/>
        </w:rPr>
        <w:t xml:space="preserve">, para </w:t>
      </w:r>
      <w:proofErr w:type="spellStart"/>
      <w:r w:rsidRPr="6027BE33">
        <w:rPr>
          <w:rFonts w:ascii="Cambria" w:eastAsia="Cambria" w:hAnsi="Cambria" w:cs="Cambria"/>
        </w:rPr>
        <w:t>compensar</w:t>
      </w:r>
      <w:proofErr w:type="spellEnd"/>
      <w:r w:rsidRPr="6027BE33">
        <w:rPr>
          <w:rFonts w:ascii="Cambria" w:eastAsia="Cambria" w:hAnsi="Cambria" w:cs="Cambria"/>
        </w:rPr>
        <w:t xml:space="preserve"> la </w:t>
      </w:r>
      <w:proofErr w:type="spellStart"/>
      <w:r w:rsidRPr="6027BE33">
        <w:rPr>
          <w:rFonts w:ascii="Cambria" w:eastAsia="Cambria" w:hAnsi="Cambria" w:cs="Cambria"/>
        </w:rPr>
        <w:t>fuerte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desproporción</w:t>
      </w:r>
      <w:proofErr w:type="spellEnd"/>
      <w:r w:rsidRPr="6027BE33">
        <w:rPr>
          <w:rFonts w:ascii="Cambria" w:eastAsia="Cambria" w:hAnsi="Cambria" w:cs="Cambria"/>
        </w:rPr>
        <w:t xml:space="preserve"> entre </w:t>
      </w:r>
      <w:proofErr w:type="spellStart"/>
      <w:r w:rsidRPr="6027BE33">
        <w:rPr>
          <w:rFonts w:ascii="Cambria" w:eastAsia="Cambria" w:hAnsi="Cambria" w:cs="Cambria"/>
        </w:rPr>
        <w:t>clases</w:t>
      </w:r>
      <w:proofErr w:type="spellEnd"/>
      <w:r w:rsidRPr="6027BE33">
        <w:rPr>
          <w:rFonts w:ascii="Cambria" w:eastAsia="Cambria" w:hAnsi="Cambria" w:cs="Cambria"/>
        </w:rPr>
        <w:t xml:space="preserve">, </w:t>
      </w:r>
    </w:p>
    <w:p w14:paraId="1A0291E9" w14:textId="02D600B1" w:rsidR="00DA146A" w:rsidRDefault="1A58B98E" w:rsidP="6027BE33">
      <w:pPr>
        <w:pStyle w:val="Prrafodelista"/>
        <w:numPr>
          <w:ilvl w:val="0"/>
          <w:numId w:val="13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onsolas" w:eastAsia="Consolas" w:hAnsi="Consolas" w:cs="Consolas"/>
        </w:rPr>
        <w:t>early_stopping_rounds</w:t>
      </w:r>
      <w:proofErr w:type="spellEnd"/>
      <w:r w:rsidRPr="6027BE33">
        <w:rPr>
          <w:rFonts w:ascii="Consolas" w:eastAsia="Consolas" w:hAnsi="Consolas" w:cs="Consolas"/>
        </w:rPr>
        <w:t xml:space="preserve"> = 200</w:t>
      </w:r>
      <w:r w:rsidRPr="6027BE33">
        <w:rPr>
          <w:rFonts w:ascii="Cambria" w:eastAsia="Cambria" w:hAnsi="Cambria" w:cs="Cambria"/>
        </w:rPr>
        <w:t xml:space="preserve">, para </w:t>
      </w:r>
      <w:proofErr w:type="spellStart"/>
      <w:r w:rsidRPr="6027BE33">
        <w:rPr>
          <w:rFonts w:ascii="Cambria" w:eastAsia="Cambria" w:hAnsi="Cambria" w:cs="Cambria"/>
        </w:rPr>
        <w:t>evitar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sobreentrenamiento</w:t>
      </w:r>
      <w:proofErr w:type="spellEnd"/>
      <w:r w:rsidRPr="6027BE33">
        <w:rPr>
          <w:rFonts w:ascii="Cambria" w:eastAsia="Cambria" w:hAnsi="Cambria" w:cs="Cambria"/>
        </w:rPr>
        <w:t xml:space="preserve">, </w:t>
      </w:r>
    </w:p>
    <w:p w14:paraId="664F9BEE" w14:textId="2C4D41CB" w:rsidR="00DA146A" w:rsidRDefault="1A58B98E" w:rsidP="6027BE33">
      <w:pPr>
        <w:pStyle w:val="Prrafodelista"/>
        <w:numPr>
          <w:ilvl w:val="0"/>
          <w:numId w:val="13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lastRenderedPageBreak/>
        <w:t>entrenamiento</w:t>
      </w:r>
      <w:proofErr w:type="spellEnd"/>
      <w:r w:rsidRPr="6027BE33">
        <w:rPr>
          <w:rFonts w:ascii="Cambria" w:eastAsia="Cambria" w:hAnsi="Cambria" w:cs="Cambria"/>
        </w:rPr>
        <w:t xml:space="preserve"> con hasta 1000 </w:t>
      </w:r>
      <w:proofErr w:type="spellStart"/>
      <w:r w:rsidRPr="6027BE33">
        <w:rPr>
          <w:rFonts w:ascii="Cambria" w:eastAsia="Cambria" w:hAnsi="Cambria" w:cs="Cambria"/>
        </w:rPr>
        <w:t>iteraciones</w:t>
      </w:r>
      <w:proofErr w:type="spellEnd"/>
      <w:r w:rsidRPr="6027BE33">
        <w:rPr>
          <w:rFonts w:ascii="Cambria" w:eastAsia="Cambria" w:hAnsi="Cambria" w:cs="Cambria"/>
        </w:rPr>
        <w:t xml:space="preserve"> (</w:t>
      </w:r>
      <w:proofErr w:type="spellStart"/>
      <w:r w:rsidRPr="6027BE33">
        <w:rPr>
          <w:rFonts w:ascii="Consolas" w:eastAsia="Consolas" w:hAnsi="Consolas" w:cs="Consolas"/>
        </w:rPr>
        <w:t>num_round</w:t>
      </w:r>
      <w:proofErr w:type="spellEnd"/>
      <w:r w:rsidRPr="6027BE33">
        <w:rPr>
          <w:rFonts w:ascii="Cambria" w:eastAsia="Cambria" w:hAnsi="Cambria" w:cs="Cambria"/>
        </w:rPr>
        <w:t xml:space="preserve">). </w:t>
      </w:r>
    </w:p>
    <w:p w14:paraId="4BF0B6C7" w14:textId="03ED5648" w:rsidR="00DA146A" w:rsidRDefault="00DA146A"/>
    <w:p w14:paraId="0C6C8468" w14:textId="3285E22D" w:rsidR="00DA146A" w:rsidRDefault="1A58B98E" w:rsidP="6027BE33">
      <w:pPr>
        <w:pStyle w:val="Ttulo2"/>
      </w:pPr>
      <w:proofErr w:type="spellStart"/>
      <w:r w:rsidRPr="6027BE33">
        <w:rPr>
          <w:rFonts w:ascii="Cambria" w:eastAsia="Cambria" w:hAnsi="Cambria" w:cs="Cambria"/>
          <w:sz w:val="22"/>
          <w:szCs w:val="22"/>
        </w:rPr>
        <w:t>Estrategia</w:t>
      </w:r>
      <w:proofErr w:type="spellEnd"/>
      <w:r w:rsidRPr="6027BE33">
        <w:rPr>
          <w:rFonts w:ascii="Cambria" w:eastAsia="Cambria" w:hAnsi="Cambria" w:cs="Cambria"/>
          <w:sz w:val="22"/>
          <w:szCs w:val="22"/>
        </w:rPr>
        <w:t xml:space="preserve"> de </w:t>
      </w:r>
      <w:proofErr w:type="spellStart"/>
      <w:r w:rsidRPr="6027BE33">
        <w:rPr>
          <w:rFonts w:ascii="Cambria" w:eastAsia="Cambria" w:hAnsi="Cambria" w:cs="Cambria"/>
          <w:sz w:val="22"/>
          <w:szCs w:val="22"/>
        </w:rPr>
        <w:t>optimización</w:t>
      </w:r>
      <w:proofErr w:type="spellEnd"/>
    </w:p>
    <w:p w14:paraId="7EC45426" w14:textId="025BB278" w:rsidR="00DA146A" w:rsidRDefault="1A58B98E">
      <w:r w:rsidRPr="6027BE33">
        <w:rPr>
          <w:rFonts w:ascii="Cambria" w:eastAsia="Cambria" w:hAnsi="Cambria" w:cs="Cambria"/>
        </w:rPr>
        <w:t xml:space="preserve">Se </w:t>
      </w:r>
      <w:proofErr w:type="spellStart"/>
      <w:r w:rsidRPr="6027BE33">
        <w:rPr>
          <w:rFonts w:ascii="Cambria" w:eastAsia="Cambria" w:hAnsi="Cambria" w:cs="Cambria"/>
        </w:rPr>
        <w:t>utilizó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una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búsqueda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automática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hiperparámetros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sobre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los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siguientes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componentes</w:t>
      </w:r>
      <w:proofErr w:type="spellEnd"/>
      <w:r w:rsidRPr="6027BE33">
        <w:rPr>
          <w:rFonts w:ascii="Cambria" w:eastAsia="Cambria" w:hAnsi="Cambria" w:cs="Cambria"/>
        </w:rPr>
        <w:t>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4320"/>
        <w:gridCol w:w="4320"/>
      </w:tblGrid>
      <w:tr w:rsidR="6027BE33" w14:paraId="06E4F528" w14:textId="77777777" w:rsidTr="6027BE33">
        <w:trPr>
          <w:trHeight w:val="300"/>
        </w:trPr>
        <w:tc>
          <w:tcPr>
            <w:tcW w:w="4320" w:type="dxa"/>
            <w:vAlign w:val="center"/>
          </w:tcPr>
          <w:p w14:paraId="3BADD339" w14:textId="5D505D7D" w:rsidR="6027BE33" w:rsidRDefault="6027BE33" w:rsidP="6027BE33">
            <w:pPr>
              <w:spacing w:after="0"/>
              <w:jc w:val="center"/>
            </w:pPr>
            <w:proofErr w:type="spellStart"/>
            <w:r w:rsidRPr="6027BE33">
              <w:rPr>
                <w:b/>
                <w:bCs/>
              </w:rPr>
              <w:t>Hiperparámetro</w:t>
            </w:r>
            <w:proofErr w:type="spellEnd"/>
          </w:p>
        </w:tc>
        <w:tc>
          <w:tcPr>
            <w:tcW w:w="4320" w:type="dxa"/>
            <w:vAlign w:val="center"/>
          </w:tcPr>
          <w:p w14:paraId="1FAE7AAF" w14:textId="16E13771" w:rsidR="6027BE33" w:rsidRDefault="6027BE33" w:rsidP="6027BE33">
            <w:pPr>
              <w:spacing w:after="0"/>
              <w:jc w:val="center"/>
            </w:pPr>
            <w:proofErr w:type="spellStart"/>
            <w:r w:rsidRPr="6027BE33">
              <w:rPr>
                <w:b/>
                <w:bCs/>
              </w:rPr>
              <w:t>Objetivo</w:t>
            </w:r>
            <w:proofErr w:type="spellEnd"/>
          </w:p>
        </w:tc>
      </w:tr>
      <w:tr w:rsidR="6027BE33" w14:paraId="189F9A98" w14:textId="77777777" w:rsidTr="6027BE33">
        <w:trPr>
          <w:trHeight w:val="300"/>
        </w:trPr>
        <w:tc>
          <w:tcPr>
            <w:tcW w:w="4320" w:type="dxa"/>
            <w:vAlign w:val="center"/>
          </w:tcPr>
          <w:p w14:paraId="7ADB44E3" w14:textId="67E7EF40" w:rsidR="6027BE33" w:rsidRDefault="6027BE33" w:rsidP="6027BE33">
            <w:pPr>
              <w:spacing w:after="0"/>
            </w:pPr>
            <w:proofErr w:type="spellStart"/>
            <w:r w:rsidRPr="6027BE33">
              <w:rPr>
                <w:rFonts w:ascii="Consolas" w:eastAsia="Consolas" w:hAnsi="Consolas" w:cs="Consolas"/>
              </w:rPr>
              <w:t>max_depth</w:t>
            </w:r>
            <w:proofErr w:type="spellEnd"/>
          </w:p>
        </w:tc>
        <w:tc>
          <w:tcPr>
            <w:tcW w:w="4320" w:type="dxa"/>
            <w:vAlign w:val="center"/>
          </w:tcPr>
          <w:p w14:paraId="4714DE41" w14:textId="628EEC16" w:rsidR="6027BE33" w:rsidRDefault="6027BE33" w:rsidP="6027BE33">
            <w:pPr>
              <w:spacing w:after="0"/>
            </w:pPr>
            <w:proofErr w:type="spellStart"/>
            <w:r>
              <w:t>Controlar</w:t>
            </w:r>
            <w:proofErr w:type="spellEnd"/>
            <w:r>
              <w:t xml:space="preserve"> </w:t>
            </w:r>
            <w:proofErr w:type="spellStart"/>
            <w:r>
              <w:t>complejidad</w:t>
            </w:r>
            <w:proofErr w:type="spellEnd"/>
            <w:r>
              <w:t xml:space="preserve">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árboles</w:t>
            </w:r>
            <w:proofErr w:type="spellEnd"/>
          </w:p>
        </w:tc>
      </w:tr>
      <w:tr w:rsidR="6027BE33" w14:paraId="19E1DACE" w14:textId="77777777" w:rsidTr="6027BE33">
        <w:trPr>
          <w:trHeight w:val="300"/>
        </w:trPr>
        <w:tc>
          <w:tcPr>
            <w:tcW w:w="4320" w:type="dxa"/>
            <w:vAlign w:val="center"/>
          </w:tcPr>
          <w:p w14:paraId="0026252E" w14:textId="5A60887F" w:rsidR="6027BE33" w:rsidRDefault="6027BE33" w:rsidP="6027BE33">
            <w:pPr>
              <w:spacing w:after="0"/>
            </w:pPr>
            <w:r w:rsidRPr="6027BE33">
              <w:rPr>
                <w:rFonts w:ascii="Consolas" w:eastAsia="Consolas" w:hAnsi="Consolas" w:cs="Consolas"/>
              </w:rPr>
              <w:t>eta</w:t>
            </w:r>
          </w:p>
        </w:tc>
        <w:tc>
          <w:tcPr>
            <w:tcW w:w="4320" w:type="dxa"/>
            <w:vAlign w:val="center"/>
          </w:tcPr>
          <w:p w14:paraId="1DDBE6E2" w14:textId="07E0E85A" w:rsidR="6027BE33" w:rsidRDefault="6027BE33" w:rsidP="6027BE33">
            <w:pPr>
              <w:spacing w:after="0"/>
            </w:pPr>
            <w:proofErr w:type="spellStart"/>
            <w:r>
              <w:t>Ajustar</w:t>
            </w:r>
            <w:proofErr w:type="spellEnd"/>
            <w:r>
              <w:t xml:space="preserve"> </w:t>
            </w:r>
            <w:proofErr w:type="spellStart"/>
            <w:r>
              <w:t>velocidad</w:t>
            </w:r>
            <w:proofErr w:type="spellEnd"/>
            <w:r>
              <w:t xml:space="preserve"> de </w:t>
            </w:r>
            <w:proofErr w:type="spellStart"/>
            <w:r>
              <w:t>aprendizaje</w:t>
            </w:r>
            <w:proofErr w:type="spellEnd"/>
          </w:p>
        </w:tc>
      </w:tr>
      <w:tr w:rsidR="6027BE33" w14:paraId="066C11CF" w14:textId="77777777" w:rsidTr="6027BE33">
        <w:trPr>
          <w:trHeight w:val="300"/>
        </w:trPr>
        <w:tc>
          <w:tcPr>
            <w:tcW w:w="4320" w:type="dxa"/>
            <w:vAlign w:val="center"/>
          </w:tcPr>
          <w:p w14:paraId="415F9C2B" w14:textId="098D8125" w:rsidR="6027BE33" w:rsidRDefault="6027BE33" w:rsidP="6027BE33">
            <w:pPr>
              <w:spacing w:after="0"/>
            </w:pPr>
            <w:r w:rsidRPr="6027BE33">
              <w:rPr>
                <w:rFonts w:ascii="Consolas" w:eastAsia="Consolas" w:hAnsi="Consolas" w:cs="Consolas"/>
              </w:rPr>
              <w:t>subsample</w:t>
            </w:r>
          </w:p>
        </w:tc>
        <w:tc>
          <w:tcPr>
            <w:tcW w:w="4320" w:type="dxa"/>
            <w:vAlign w:val="center"/>
          </w:tcPr>
          <w:p w14:paraId="65A0E98E" w14:textId="7C419F0D" w:rsidR="6027BE33" w:rsidRDefault="6027BE33" w:rsidP="6027BE33">
            <w:pPr>
              <w:spacing w:after="0"/>
            </w:pPr>
            <w:proofErr w:type="spellStart"/>
            <w:r>
              <w:t>Reducir</w:t>
            </w:r>
            <w:proofErr w:type="spellEnd"/>
            <w:r>
              <w:t xml:space="preserve"> overfitting </w:t>
            </w:r>
            <w:proofErr w:type="spellStart"/>
            <w:r>
              <w:t>mediante</w:t>
            </w:r>
            <w:proofErr w:type="spellEnd"/>
            <w:r>
              <w:t xml:space="preserve"> </w:t>
            </w:r>
            <w:proofErr w:type="spellStart"/>
            <w:r>
              <w:t>muestreo</w:t>
            </w:r>
            <w:proofErr w:type="spellEnd"/>
          </w:p>
        </w:tc>
      </w:tr>
      <w:tr w:rsidR="6027BE33" w14:paraId="549229D0" w14:textId="77777777" w:rsidTr="6027BE33">
        <w:trPr>
          <w:trHeight w:val="300"/>
        </w:trPr>
        <w:tc>
          <w:tcPr>
            <w:tcW w:w="4320" w:type="dxa"/>
            <w:vAlign w:val="center"/>
          </w:tcPr>
          <w:p w14:paraId="377DAC52" w14:textId="2FE46B50" w:rsidR="6027BE33" w:rsidRDefault="6027BE33" w:rsidP="6027BE33">
            <w:pPr>
              <w:spacing w:after="0"/>
            </w:pPr>
            <w:proofErr w:type="spellStart"/>
            <w:r w:rsidRPr="6027BE33">
              <w:rPr>
                <w:rFonts w:ascii="Consolas" w:eastAsia="Consolas" w:hAnsi="Consolas" w:cs="Consolas"/>
              </w:rPr>
              <w:t>colsample_bytree</w:t>
            </w:r>
            <w:proofErr w:type="spellEnd"/>
          </w:p>
        </w:tc>
        <w:tc>
          <w:tcPr>
            <w:tcW w:w="4320" w:type="dxa"/>
            <w:vAlign w:val="center"/>
          </w:tcPr>
          <w:p w14:paraId="493C699A" w14:textId="2318F445" w:rsidR="6027BE33" w:rsidRDefault="6027BE33" w:rsidP="6027BE33">
            <w:pPr>
              <w:spacing w:after="0"/>
            </w:pPr>
            <w:proofErr w:type="spellStart"/>
            <w:r>
              <w:t>Selección</w:t>
            </w:r>
            <w:proofErr w:type="spellEnd"/>
            <w:r>
              <w:t xml:space="preserve"> </w:t>
            </w:r>
            <w:proofErr w:type="spellStart"/>
            <w:r>
              <w:t>parcial</w:t>
            </w:r>
            <w:proofErr w:type="spellEnd"/>
            <w:r>
              <w:t xml:space="preserve"> de variables </w:t>
            </w:r>
            <w:proofErr w:type="spellStart"/>
            <w:r>
              <w:t>por</w:t>
            </w:r>
            <w:proofErr w:type="spellEnd"/>
            <w:r>
              <w:t xml:space="preserve"> árbol</w:t>
            </w:r>
          </w:p>
        </w:tc>
      </w:tr>
      <w:tr w:rsidR="6027BE33" w14:paraId="30B63EC5" w14:textId="77777777" w:rsidTr="6027BE33">
        <w:trPr>
          <w:trHeight w:val="300"/>
        </w:trPr>
        <w:tc>
          <w:tcPr>
            <w:tcW w:w="4320" w:type="dxa"/>
            <w:vAlign w:val="center"/>
          </w:tcPr>
          <w:p w14:paraId="3A8801F7" w14:textId="4F9E1186" w:rsidR="6027BE33" w:rsidRDefault="6027BE33" w:rsidP="6027BE33">
            <w:pPr>
              <w:spacing w:after="0"/>
            </w:pPr>
            <w:r w:rsidRPr="6027BE33">
              <w:rPr>
                <w:rFonts w:ascii="Consolas" w:eastAsia="Consolas" w:hAnsi="Consolas" w:cs="Consolas"/>
              </w:rPr>
              <w:t>gamma</w:t>
            </w:r>
          </w:p>
        </w:tc>
        <w:tc>
          <w:tcPr>
            <w:tcW w:w="4320" w:type="dxa"/>
            <w:vAlign w:val="center"/>
          </w:tcPr>
          <w:p w14:paraId="6B495ADB" w14:textId="0C6A5B9E" w:rsidR="6027BE33" w:rsidRDefault="6027BE33" w:rsidP="6027BE33">
            <w:pPr>
              <w:spacing w:after="0"/>
            </w:pPr>
            <w:proofErr w:type="spellStart"/>
            <w:r>
              <w:t>Regularización</w:t>
            </w:r>
            <w:proofErr w:type="spellEnd"/>
            <w:r>
              <w:t xml:space="preserve"> de </w:t>
            </w:r>
            <w:proofErr w:type="spellStart"/>
            <w:r>
              <w:t>divisiones</w:t>
            </w:r>
            <w:proofErr w:type="spellEnd"/>
          </w:p>
        </w:tc>
      </w:tr>
      <w:tr w:rsidR="6027BE33" w14:paraId="790732CA" w14:textId="77777777" w:rsidTr="6027BE33">
        <w:trPr>
          <w:trHeight w:val="300"/>
        </w:trPr>
        <w:tc>
          <w:tcPr>
            <w:tcW w:w="4320" w:type="dxa"/>
            <w:vAlign w:val="center"/>
          </w:tcPr>
          <w:p w14:paraId="55EF22B2" w14:textId="1CAFB906" w:rsidR="6027BE33" w:rsidRDefault="6027BE33" w:rsidP="6027BE33">
            <w:pPr>
              <w:spacing w:after="0"/>
            </w:pPr>
            <w:proofErr w:type="spellStart"/>
            <w:r w:rsidRPr="6027BE33">
              <w:rPr>
                <w:rFonts w:ascii="Consolas" w:eastAsia="Consolas" w:hAnsi="Consolas" w:cs="Consolas"/>
              </w:rPr>
              <w:t>min_child_weight</w:t>
            </w:r>
            <w:proofErr w:type="spellEnd"/>
          </w:p>
        </w:tc>
        <w:tc>
          <w:tcPr>
            <w:tcW w:w="4320" w:type="dxa"/>
            <w:vAlign w:val="center"/>
          </w:tcPr>
          <w:p w14:paraId="7D810896" w14:textId="42B68B39" w:rsidR="6027BE33" w:rsidRDefault="6027BE33" w:rsidP="6027BE33">
            <w:pPr>
              <w:spacing w:after="0"/>
            </w:pPr>
            <w:r>
              <w:t xml:space="preserve">Control de </w:t>
            </w:r>
            <w:proofErr w:type="spellStart"/>
            <w:r>
              <w:t>crecimiento</w:t>
            </w:r>
            <w:proofErr w:type="spellEnd"/>
            <w:r>
              <w:t xml:space="preserve"> </w:t>
            </w:r>
            <w:proofErr w:type="spellStart"/>
            <w:r>
              <w:t>mínimo</w:t>
            </w:r>
            <w:proofErr w:type="spellEnd"/>
          </w:p>
        </w:tc>
      </w:tr>
      <w:tr w:rsidR="6027BE33" w14:paraId="173E6D1E" w14:textId="77777777" w:rsidTr="6027BE33">
        <w:trPr>
          <w:trHeight w:val="300"/>
        </w:trPr>
        <w:tc>
          <w:tcPr>
            <w:tcW w:w="4320" w:type="dxa"/>
            <w:vAlign w:val="center"/>
          </w:tcPr>
          <w:p w14:paraId="69E353EE" w14:textId="5D59CD83" w:rsidR="6027BE33" w:rsidRDefault="6027BE33" w:rsidP="6027BE33">
            <w:pPr>
              <w:spacing w:after="0"/>
            </w:pPr>
            <w:proofErr w:type="spellStart"/>
            <w:r w:rsidRPr="6027BE33">
              <w:rPr>
                <w:rFonts w:ascii="Consolas" w:eastAsia="Consolas" w:hAnsi="Consolas" w:cs="Consolas"/>
              </w:rPr>
              <w:t>num_round</w:t>
            </w:r>
            <w:proofErr w:type="spellEnd"/>
          </w:p>
        </w:tc>
        <w:tc>
          <w:tcPr>
            <w:tcW w:w="4320" w:type="dxa"/>
            <w:vAlign w:val="center"/>
          </w:tcPr>
          <w:p w14:paraId="15ABB57B" w14:textId="2789A781" w:rsidR="6027BE33" w:rsidRDefault="6027BE33" w:rsidP="6027BE33">
            <w:pPr>
              <w:spacing w:after="0"/>
            </w:pPr>
            <w:proofErr w:type="spellStart"/>
            <w:r>
              <w:t>Cantidad</w:t>
            </w:r>
            <w:proofErr w:type="spellEnd"/>
            <w:r>
              <w:t xml:space="preserve"> </w:t>
            </w:r>
            <w:proofErr w:type="spellStart"/>
            <w:r>
              <w:t>óptima</w:t>
            </w:r>
            <w:proofErr w:type="spellEnd"/>
            <w:r>
              <w:t xml:space="preserve"> de </w:t>
            </w:r>
            <w:proofErr w:type="spellStart"/>
            <w:r>
              <w:t>iteraciones</w:t>
            </w:r>
            <w:proofErr w:type="spellEnd"/>
          </w:p>
        </w:tc>
      </w:tr>
    </w:tbl>
    <w:p w14:paraId="20D04AF0" w14:textId="1A2403AB" w:rsidR="00DA146A" w:rsidRDefault="1A58B98E">
      <w:r w:rsidRPr="6027BE33">
        <w:rPr>
          <w:rFonts w:ascii="Cambria" w:eastAsia="Cambria" w:hAnsi="Cambria" w:cs="Cambria"/>
        </w:rPr>
        <w:t xml:space="preserve">Los </w:t>
      </w:r>
      <w:proofErr w:type="spellStart"/>
      <w:r w:rsidRPr="6027BE33">
        <w:rPr>
          <w:rFonts w:ascii="Cambria" w:eastAsia="Cambria" w:hAnsi="Cambria" w:cs="Cambria"/>
        </w:rPr>
        <w:t>rangos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búsqueda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fueron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definidos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estratégicamente</w:t>
      </w:r>
      <w:proofErr w:type="spellEnd"/>
      <w:r w:rsidRPr="6027BE33">
        <w:rPr>
          <w:rFonts w:ascii="Cambria" w:eastAsia="Cambria" w:hAnsi="Cambria" w:cs="Cambria"/>
        </w:rPr>
        <w:t xml:space="preserve"> para </w:t>
      </w:r>
      <w:proofErr w:type="spellStart"/>
      <w:r w:rsidRPr="6027BE33">
        <w:rPr>
          <w:rFonts w:ascii="Cambria" w:eastAsia="Cambria" w:hAnsi="Cambria" w:cs="Cambria"/>
        </w:rPr>
        <w:t>equilibrar</w:t>
      </w:r>
      <w:proofErr w:type="spellEnd"/>
      <w:r w:rsidRPr="6027BE33">
        <w:rPr>
          <w:rFonts w:ascii="Cambria" w:eastAsia="Cambria" w:hAnsi="Cambria" w:cs="Cambria"/>
        </w:rPr>
        <w:t>:</w:t>
      </w:r>
    </w:p>
    <w:p w14:paraId="2E5BE498" w14:textId="6604A857" w:rsidR="00DA146A" w:rsidRDefault="1A58B98E" w:rsidP="6027BE33">
      <w:pPr>
        <w:pStyle w:val="Prrafodelista"/>
        <w:numPr>
          <w:ilvl w:val="0"/>
          <w:numId w:val="12"/>
        </w:numPr>
        <w:spacing w:after="0"/>
        <w:rPr>
          <w:rFonts w:ascii="Cambria" w:eastAsia="Cambria" w:hAnsi="Cambria" w:cs="Cambria"/>
        </w:rPr>
      </w:pPr>
      <w:r w:rsidRPr="6027BE33">
        <w:rPr>
          <w:rFonts w:ascii="Cambria" w:eastAsia="Cambria" w:hAnsi="Cambria" w:cs="Cambria"/>
        </w:rPr>
        <w:t xml:space="preserve">performance, </w:t>
      </w:r>
    </w:p>
    <w:p w14:paraId="5362B5EA" w14:textId="07DE5115" w:rsidR="00DA146A" w:rsidRDefault="1A58B98E" w:rsidP="6027BE33">
      <w:pPr>
        <w:pStyle w:val="Prrafodelista"/>
        <w:numPr>
          <w:ilvl w:val="0"/>
          <w:numId w:val="12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t>estabilidad</w:t>
      </w:r>
      <w:proofErr w:type="spellEnd"/>
      <w:r w:rsidRPr="6027BE33">
        <w:rPr>
          <w:rFonts w:ascii="Cambria" w:eastAsia="Cambria" w:hAnsi="Cambria" w:cs="Cambria"/>
        </w:rPr>
        <w:t xml:space="preserve">, </w:t>
      </w:r>
    </w:p>
    <w:p w14:paraId="0FF8976D" w14:textId="076D6C73" w:rsidR="00DA146A" w:rsidRDefault="1A58B98E" w:rsidP="6027BE33">
      <w:pPr>
        <w:pStyle w:val="Prrafodelista"/>
        <w:numPr>
          <w:ilvl w:val="0"/>
          <w:numId w:val="12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t>capacidad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generalización</w:t>
      </w:r>
      <w:proofErr w:type="spellEnd"/>
      <w:r w:rsidRPr="6027BE33">
        <w:rPr>
          <w:rFonts w:ascii="Cambria" w:eastAsia="Cambria" w:hAnsi="Cambria" w:cs="Cambria"/>
        </w:rPr>
        <w:t xml:space="preserve">, </w:t>
      </w:r>
    </w:p>
    <w:p w14:paraId="2C974CAE" w14:textId="6726FCC7" w:rsidR="00DA146A" w:rsidRDefault="1A58B98E" w:rsidP="6027BE33">
      <w:pPr>
        <w:pStyle w:val="Prrafodelista"/>
        <w:numPr>
          <w:ilvl w:val="0"/>
          <w:numId w:val="12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t>tiempo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entrenamiento</w:t>
      </w:r>
      <w:proofErr w:type="spellEnd"/>
      <w:r w:rsidRPr="6027BE33">
        <w:rPr>
          <w:rFonts w:ascii="Cambria" w:eastAsia="Cambria" w:hAnsi="Cambria" w:cs="Cambria"/>
        </w:rPr>
        <w:t xml:space="preserve">. </w:t>
      </w:r>
    </w:p>
    <w:p w14:paraId="323CDB42" w14:textId="0702A741" w:rsidR="00DA146A" w:rsidRDefault="00DA146A"/>
    <w:p w14:paraId="294E09B6" w14:textId="14CE5F73" w:rsidR="00DA146A" w:rsidRDefault="1A58B98E" w:rsidP="6027BE33">
      <w:pPr>
        <w:pStyle w:val="Ttulo2"/>
      </w:pPr>
      <w:proofErr w:type="spellStart"/>
      <w:r w:rsidRPr="6027BE33">
        <w:rPr>
          <w:rFonts w:ascii="Cambria" w:eastAsia="Cambria" w:hAnsi="Cambria" w:cs="Cambria"/>
          <w:sz w:val="22"/>
          <w:szCs w:val="22"/>
        </w:rPr>
        <w:t>Ejecución</w:t>
      </w:r>
      <w:proofErr w:type="spellEnd"/>
      <w:r w:rsidRPr="6027BE33">
        <w:rPr>
          <w:rFonts w:ascii="Cambria" w:eastAsia="Cambria" w:hAnsi="Cambria" w:cs="Cambria"/>
          <w:sz w:val="22"/>
          <w:szCs w:val="22"/>
        </w:rPr>
        <w:t xml:space="preserve"> del </w:t>
      </w:r>
      <w:proofErr w:type="spellStart"/>
      <w:r w:rsidRPr="6027BE33">
        <w:rPr>
          <w:rFonts w:ascii="Cambria" w:eastAsia="Cambria" w:hAnsi="Cambria" w:cs="Cambria"/>
          <w:sz w:val="22"/>
          <w:szCs w:val="22"/>
        </w:rPr>
        <w:t>proceso</w:t>
      </w:r>
      <w:proofErr w:type="spellEnd"/>
      <w:r w:rsidRPr="6027BE33">
        <w:rPr>
          <w:rFonts w:ascii="Cambria" w:eastAsia="Cambria" w:hAnsi="Cambria" w:cs="Cambria"/>
          <w:sz w:val="22"/>
          <w:szCs w:val="22"/>
        </w:rPr>
        <w:t xml:space="preserve"> HPO</w:t>
      </w:r>
    </w:p>
    <w:p w14:paraId="09F75F63" w14:textId="17203B86" w:rsidR="00DA146A" w:rsidRDefault="1A58B98E">
      <w:r w:rsidRPr="6027BE33">
        <w:rPr>
          <w:rFonts w:ascii="Cambria" w:eastAsia="Cambria" w:hAnsi="Cambria" w:cs="Cambria"/>
        </w:rPr>
        <w:t xml:space="preserve">El </w:t>
      </w:r>
      <w:proofErr w:type="spellStart"/>
      <w:r w:rsidRPr="6027BE33">
        <w:rPr>
          <w:rFonts w:ascii="Cambria" w:eastAsia="Cambria" w:hAnsi="Cambria" w:cs="Cambria"/>
        </w:rPr>
        <w:t>proceso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automático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optimización</w:t>
      </w:r>
      <w:proofErr w:type="spellEnd"/>
      <w:r w:rsidRPr="6027BE33">
        <w:rPr>
          <w:rFonts w:ascii="Cambria" w:eastAsia="Cambria" w:hAnsi="Cambria" w:cs="Cambria"/>
        </w:rPr>
        <w:t>:</w:t>
      </w:r>
    </w:p>
    <w:p w14:paraId="63950B28" w14:textId="1DD7072A" w:rsidR="00DA146A" w:rsidRDefault="1A58B98E" w:rsidP="6027BE33">
      <w:pPr>
        <w:pStyle w:val="Prrafodelista"/>
        <w:numPr>
          <w:ilvl w:val="0"/>
          <w:numId w:val="11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t>ejecutó</w:t>
      </w:r>
      <w:proofErr w:type="spellEnd"/>
      <w:r w:rsidRPr="6027BE33">
        <w:rPr>
          <w:rFonts w:ascii="Cambria" w:eastAsia="Cambria" w:hAnsi="Cambria" w:cs="Cambria"/>
        </w:rPr>
        <w:t xml:space="preserve"> hasta 50 </w:t>
      </w:r>
      <w:proofErr w:type="spellStart"/>
      <w:r w:rsidRPr="6027BE33">
        <w:rPr>
          <w:rFonts w:ascii="Cambria" w:eastAsia="Cambria" w:hAnsi="Cambria" w:cs="Cambria"/>
        </w:rPr>
        <w:t>combinaciones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distintas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hiperparámetros</w:t>
      </w:r>
      <w:proofErr w:type="spellEnd"/>
      <w:r w:rsidRPr="6027BE33">
        <w:rPr>
          <w:rFonts w:ascii="Cambria" w:eastAsia="Cambria" w:hAnsi="Cambria" w:cs="Cambria"/>
        </w:rPr>
        <w:t xml:space="preserve">, </w:t>
      </w:r>
    </w:p>
    <w:p w14:paraId="4E602311" w14:textId="31CBE1E4" w:rsidR="00DA146A" w:rsidRDefault="1A58B98E" w:rsidP="6027BE33">
      <w:pPr>
        <w:pStyle w:val="Prrafodelista"/>
        <w:numPr>
          <w:ilvl w:val="0"/>
          <w:numId w:val="11"/>
        </w:numPr>
        <w:spacing w:after="0"/>
        <w:rPr>
          <w:rFonts w:ascii="Cambria" w:eastAsia="Cambria" w:hAnsi="Cambria" w:cs="Cambria"/>
        </w:rPr>
      </w:pPr>
      <w:r w:rsidRPr="6027BE33">
        <w:rPr>
          <w:rFonts w:ascii="Cambria" w:eastAsia="Cambria" w:hAnsi="Cambria" w:cs="Cambria"/>
        </w:rPr>
        <w:t xml:space="preserve">con un </w:t>
      </w:r>
      <w:proofErr w:type="spellStart"/>
      <w:r w:rsidRPr="6027BE33">
        <w:rPr>
          <w:rFonts w:ascii="Cambria" w:eastAsia="Cambria" w:hAnsi="Cambria" w:cs="Cambria"/>
        </w:rPr>
        <w:t>máximo</w:t>
      </w:r>
      <w:proofErr w:type="spellEnd"/>
      <w:r w:rsidRPr="6027BE33">
        <w:rPr>
          <w:rFonts w:ascii="Cambria" w:eastAsia="Cambria" w:hAnsi="Cambria" w:cs="Cambria"/>
        </w:rPr>
        <w:t xml:space="preserve"> de 8 </w:t>
      </w:r>
      <w:proofErr w:type="spellStart"/>
      <w:r w:rsidRPr="6027BE33">
        <w:rPr>
          <w:rFonts w:ascii="Cambria" w:eastAsia="Cambria" w:hAnsi="Cambria" w:cs="Cambria"/>
        </w:rPr>
        <w:t>entrenamientos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paralelos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simultáneos</w:t>
      </w:r>
      <w:proofErr w:type="spellEnd"/>
      <w:r w:rsidRPr="6027BE33">
        <w:rPr>
          <w:rFonts w:ascii="Cambria" w:eastAsia="Cambria" w:hAnsi="Cambria" w:cs="Cambria"/>
        </w:rPr>
        <w:t xml:space="preserve">, </w:t>
      </w:r>
    </w:p>
    <w:p w14:paraId="3539C5DD" w14:textId="53224DEA" w:rsidR="00DA146A" w:rsidRDefault="1A58B98E" w:rsidP="6027BE33">
      <w:pPr>
        <w:pStyle w:val="Prrafodelista"/>
        <w:numPr>
          <w:ilvl w:val="0"/>
          <w:numId w:val="11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t>optimizando</w:t>
      </w:r>
      <w:proofErr w:type="spellEnd"/>
      <w:r w:rsidRPr="6027BE33">
        <w:rPr>
          <w:rFonts w:ascii="Cambria" w:eastAsia="Cambria" w:hAnsi="Cambria" w:cs="Cambria"/>
        </w:rPr>
        <w:t xml:space="preserve"> la </w:t>
      </w:r>
      <w:proofErr w:type="spellStart"/>
      <w:r w:rsidRPr="6027BE33">
        <w:rPr>
          <w:rFonts w:ascii="Cambria" w:eastAsia="Cambria" w:hAnsi="Cambria" w:cs="Cambria"/>
        </w:rPr>
        <w:t>métrica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proofErr w:type="gramStart"/>
      <w:r w:rsidRPr="6027BE33">
        <w:rPr>
          <w:rFonts w:ascii="Consolas" w:eastAsia="Consolas" w:hAnsi="Consolas" w:cs="Consolas"/>
        </w:rPr>
        <w:t>validation:auc</w:t>
      </w:r>
      <w:proofErr w:type="spellEnd"/>
      <w:proofErr w:type="gramEnd"/>
      <w:r w:rsidRPr="6027BE33">
        <w:rPr>
          <w:rFonts w:ascii="Cambria" w:eastAsia="Cambria" w:hAnsi="Cambria" w:cs="Cambria"/>
        </w:rPr>
        <w:t xml:space="preserve">. </w:t>
      </w:r>
    </w:p>
    <w:p w14:paraId="3F1AC0FD" w14:textId="6BF687E0" w:rsidR="00DA146A" w:rsidRDefault="1A58B98E">
      <w:r w:rsidRPr="6027BE33">
        <w:rPr>
          <w:rFonts w:ascii="Cambria" w:eastAsia="Cambria" w:hAnsi="Cambria" w:cs="Cambria"/>
        </w:rPr>
        <w:t xml:space="preserve">La </w:t>
      </w:r>
      <w:proofErr w:type="spellStart"/>
      <w:r w:rsidRPr="6027BE33">
        <w:rPr>
          <w:rFonts w:ascii="Cambria" w:eastAsia="Cambria" w:hAnsi="Cambria" w:cs="Cambria"/>
        </w:rPr>
        <w:t>mejor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configuración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fue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seleccionada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automáticamente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en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función</w:t>
      </w:r>
      <w:proofErr w:type="spellEnd"/>
      <w:r w:rsidRPr="6027BE33">
        <w:rPr>
          <w:rFonts w:ascii="Cambria" w:eastAsia="Cambria" w:hAnsi="Cambria" w:cs="Cambria"/>
        </w:rPr>
        <w:t xml:space="preserve"> del </w:t>
      </w:r>
      <w:proofErr w:type="spellStart"/>
      <w:r w:rsidRPr="6027BE33">
        <w:rPr>
          <w:rFonts w:ascii="Cambria" w:eastAsia="Cambria" w:hAnsi="Cambria" w:cs="Cambria"/>
        </w:rPr>
        <w:t>desempeño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obtenido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sobre</w:t>
      </w:r>
      <w:proofErr w:type="spellEnd"/>
      <w:r w:rsidRPr="6027BE33">
        <w:rPr>
          <w:rFonts w:ascii="Cambria" w:eastAsia="Cambria" w:hAnsi="Cambria" w:cs="Cambria"/>
        </w:rPr>
        <w:t xml:space="preserve"> el conjunto de </w:t>
      </w:r>
      <w:proofErr w:type="spellStart"/>
      <w:r w:rsidRPr="6027BE33">
        <w:rPr>
          <w:rFonts w:ascii="Cambria" w:eastAsia="Cambria" w:hAnsi="Cambria" w:cs="Cambria"/>
        </w:rPr>
        <w:t>validación</w:t>
      </w:r>
      <w:proofErr w:type="spellEnd"/>
      <w:r w:rsidRPr="6027BE33">
        <w:rPr>
          <w:rFonts w:ascii="Cambria" w:eastAsia="Cambria" w:hAnsi="Cambria" w:cs="Cambria"/>
        </w:rPr>
        <w:t>.</w:t>
      </w:r>
    </w:p>
    <w:p w14:paraId="011B8C0C" w14:textId="31CABDCA" w:rsidR="00DA146A" w:rsidRDefault="00DA146A"/>
    <w:p w14:paraId="7E67C72A" w14:textId="088BD89E" w:rsidR="00DA146A" w:rsidRDefault="1A58B98E" w:rsidP="6027BE33">
      <w:pPr>
        <w:pStyle w:val="Ttulo1"/>
      </w:pPr>
      <w:proofErr w:type="spellStart"/>
      <w:r w:rsidRPr="6027BE33">
        <w:rPr>
          <w:rFonts w:ascii="Cambria" w:eastAsia="Cambria" w:hAnsi="Cambria" w:cs="Cambria"/>
          <w:sz w:val="22"/>
          <w:szCs w:val="22"/>
        </w:rPr>
        <w:t>Calibración</w:t>
      </w:r>
      <w:proofErr w:type="spellEnd"/>
      <w:r w:rsidRPr="6027BE33">
        <w:rPr>
          <w:rFonts w:ascii="Cambria" w:eastAsia="Cambria" w:hAnsi="Cambria" w:cs="Cambria"/>
          <w:sz w:val="22"/>
          <w:szCs w:val="22"/>
        </w:rPr>
        <w:t xml:space="preserve"> del Modelo</w:t>
      </w:r>
    </w:p>
    <w:p w14:paraId="4D9941CB" w14:textId="3F02139F" w:rsidR="00DA146A" w:rsidRDefault="1A58B98E">
      <w:r w:rsidRPr="6027BE33">
        <w:rPr>
          <w:rFonts w:ascii="Cambria" w:eastAsia="Cambria" w:hAnsi="Cambria" w:cs="Cambria"/>
        </w:rPr>
        <w:t xml:space="preserve">Luego de la </w:t>
      </w:r>
      <w:proofErr w:type="spellStart"/>
      <w:r w:rsidRPr="6027BE33">
        <w:rPr>
          <w:rFonts w:ascii="Cambria" w:eastAsia="Cambria" w:hAnsi="Cambria" w:cs="Cambria"/>
        </w:rPr>
        <w:t>optimización</w:t>
      </w:r>
      <w:proofErr w:type="spellEnd"/>
      <w:r w:rsidRPr="6027BE33">
        <w:rPr>
          <w:rFonts w:ascii="Cambria" w:eastAsia="Cambria" w:hAnsi="Cambria" w:cs="Cambria"/>
        </w:rPr>
        <w:t xml:space="preserve"> y </w:t>
      </w:r>
      <w:proofErr w:type="spellStart"/>
      <w:r w:rsidRPr="6027BE33">
        <w:rPr>
          <w:rFonts w:ascii="Cambria" w:eastAsia="Cambria" w:hAnsi="Cambria" w:cs="Cambria"/>
        </w:rPr>
        <w:t>entrenamiento</w:t>
      </w:r>
      <w:proofErr w:type="spellEnd"/>
      <w:r w:rsidRPr="6027BE33">
        <w:rPr>
          <w:rFonts w:ascii="Cambria" w:eastAsia="Cambria" w:hAnsi="Cambria" w:cs="Cambria"/>
        </w:rPr>
        <w:t xml:space="preserve"> final, se </w:t>
      </w:r>
      <w:proofErr w:type="spellStart"/>
      <w:r w:rsidRPr="6027BE33">
        <w:rPr>
          <w:rFonts w:ascii="Cambria" w:eastAsia="Cambria" w:hAnsi="Cambria" w:cs="Cambria"/>
        </w:rPr>
        <w:t>realizó</w:t>
      </w:r>
      <w:proofErr w:type="spellEnd"/>
      <w:r w:rsidRPr="6027BE33">
        <w:rPr>
          <w:rFonts w:ascii="Cambria" w:eastAsia="Cambria" w:hAnsi="Cambria" w:cs="Cambria"/>
        </w:rPr>
        <w:t xml:space="preserve"> un </w:t>
      </w:r>
      <w:proofErr w:type="spellStart"/>
      <w:r w:rsidRPr="6027BE33">
        <w:rPr>
          <w:rFonts w:ascii="Cambria" w:eastAsia="Cambria" w:hAnsi="Cambria" w:cs="Cambria"/>
        </w:rPr>
        <w:t>proceso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calibración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probabilidades</w:t>
      </w:r>
      <w:proofErr w:type="spellEnd"/>
      <w:r w:rsidRPr="6027BE33">
        <w:rPr>
          <w:rFonts w:ascii="Cambria" w:eastAsia="Cambria" w:hAnsi="Cambria" w:cs="Cambria"/>
        </w:rPr>
        <w:t xml:space="preserve"> con el </w:t>
      </w:r>
      <w:proofErr w:type="spellStart"/>
      <w:r w:rsidRPr="6027BE33">
        <w:rPr>
          <w:rFonts w:ascii="Cambria" w:eastAsia="Cambria" w:hAnsi="Cambria" w:cs="Cambria"/>
        </w:rPr>
        <w:t>objetivo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mejorar</w:t>
      </w:r>
      <w:proofErr w:type="spellEnd"/>
      <w:r w:rsidRPr="6027BE33">
        <w:rPr>
          <w:rFonts w:ascii="Cambria" w:eastAsia="Cambria" w:hAnsi="Cambria" w:cs="Cambria"/>
        </w:rPr>
        <w:t xml:space="preserve"> la </w:t>
      </w:r>
      <w:proofErr w:type="spellStart"/>
      <w:r w:rsidRPr="6027BE33">
        <w:rPr>
          <w:rFonts w:ascii="Cambria" w:eastAsia="Cambria" w:hAnsi="Cambria" w:cs="Cambria"/>
        </w:rPr>
        <w:t>interpretación</w:t>
      </w:r>
      <w:proofErr w:type="spellEnd"/>
      <w:r w:rsidRPr="6027BE33">
        <w:rPr>
          <w:rFonts w:ascii="Cambria" w:eastAsia="Cambria" w:hAnsi="Cambria" w:cs="Cambria"/>
        </w:rPr>
        <w:t xml:space="preserve"> y </w:t>
      </w:r>
      <w:proofErr w:type="spellStart"/>
      <w:r w:rsidRPr="6027BE33">
        <w:rPr>
          <w:rFonts w:ascii="Cambria" w:eastAsia="Cambria" w:hAnsi="Cambria" w:cs="Cambria"/>
        </w:rPr>
        <w:t>consistencia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los</w:t>
      </w:r>
      <w:proofErr w:type="spellEnd"/>
      <w:r w:rsidRPr="6027BE33">
        <w:rPr>
          <w:rFonts w:ascii="Cambria" w:eastAsia="Cambria" w:hAnsi="Cambria" w:cs="Cambria"/>
        </w:rPr>
        <w:t xml:space="preserve"> scores </w:t>
      </w:r>
      <w:proofErr w:type="spellStart"/>
      <w:r w:rsidRPr="6027BE33">
        <w:rPr>
          <w:rFonts w:ascii="Cambria" w:eastAsia="Cambria" w:hAnsi="Cambria" w:cs="Cambria"/>
        </w:rPr>
        <w:t>generados</w:t>
      </w:r>
      <w:proofErr w:type="spellEnd"/>
      <w:r w:rsidRPr="6027BE33">
        <w:rPr>
          <w:rFonts w:ascii="Cambria" w:eastAsia="Cambria" w:hAnsi="Cambria" w:cs="Cambria"/>
        </w:rPr>
        <w:t>.</w:t>
      </w:r>
    </w:p>
    <w:p w14:paraId="33D508CD" w14:textId="04D62DC5" w:rsidR="00DA146A" w:rsidRDefault="1A58B98E">
      <w:r w:rsidRPr="6027BE33">
        <w:rPr>
          <w:rFonts w:ascii="Cambria" w:eastAsia="Cambria" w:hAnsi="Cambria" w:cs="Cambria"/>
        </w:rPr>
        <w:t xml:space="preserve">La </w:t>
      </w:r>
      <w:proofErr w:type="spellStart"/>
      <w:r w:rsidRPr="6027BE33">
        <w:rPr>
          <w:rFonts w:ascii="Cambria" w:eastAsia="Cambria" w:hAnsi="Cambria" w:cs="Cambria"/>
        </w:rPr>
        <w:t>calibración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permite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que</w:t>
      </w:r>
      <w:proofErr w:type="spellEnd"/>
      <w:r w:rsidRPr="6027BE33">
        <w:rPr>
          <w:rFonts w:ascii="Cambria" w:eastAsia="Cambria" w:hAnsi="Cambria" w:cs="Cambria"/>
        </w:rPr>
        <w:t xml:space="preserve"> las </w:t>
      </w:r>
      <w:proofErr w:type="spellStart"/>
      <w:r w:rsidRPr="6027BE33">
        <w:rPr>
          <w:rFonts w:ascii="Cambria" w:eastAsia="Cambria" w:hAnsi="Cambria" w:cs="Cambria"/>
        </w:rPr>
        <w:t>probabilidades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estimadas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por</w:t>
      </w:r>
      <w:proofErr w:type="spellEnd"/>
      <w:r w:rsidRPr="6027BE33">
        <w:rPr>
          <w:rFonts w:ascii="Cambria" w:eastAsia="Cambria" w:hAnsi="Cambria" w:cs="Cambria"/>
        </w:rPr>
        <w:t xml:space="preserve"> el </w:t>
      </w:r>
      <w:proofErr w:type="spellStart"/>
      <w:r w:rsidRPr="6027BE33">
        <w:rPr>
          <w:rFonts w:ascii="Cambria" w:eastAsia="Cambria" w:hAnsi="Cambria" w:cs="Cambria"/>
        </w:rPr>
        <w:t>modelo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reflejen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manera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más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precisa</w:t>
      </w:r>
      <w:proofErr w:type="spellEnd"/>
      <w:r w:rsidRPr="6027BE33">
        <w:rPr>
          <w:rFonts w:ascii="Cambria" w:eastAsia="Cambria" w:hAnsi="Cambria" w:cs="Cambria"/>
        </w:rPr>
        <w:t xml:space="preserve"> la </w:t>
      </w:r>
      <w:proofErr w:type="spellStart"/>
      <w:r w:rsidRPr="6027BE33">
        <w:rPr>
          <w:rFonts w:ascii="Cambria" w:eastAsia="Cambria" w:hAnsi="Cambria" w:cs="Cambria"/>
        </w:rPr>
        <w:t>probabilidad</w:t>
      </w:r>
      <w:proofErr w:type="spellEnd"/>
      <w:r w:rsidRPr="6027BE33">
        <w:rPr>
          <w:rFonts w:ascii="Cambria" w:eastAsia="Cambria" w:hAnsi="Cambria" w:cs="Cambria"/>
        </w:rPr>
        <w:t xml:space="preserve"> real de </w:t>
      </w:r>
      <w:proofErr w:type="spellStart"/>
      <w:r w:rsidRPr="6027BE33">
        <w:rPr>
          <w:rFonts w:ascii="Cambria" w:eastAsia="Cambria" w:hAnsi="Cambria" w:cs="Cambria"/>
        </w:rPr>
        <w:t>ocurrencia</w:t>
      </w:r>
      <w:proofErr w:type="spellEnd"/>
      <w:r w:rsidRPr="6027BE33">
        <w:rPr>
          <w:rFonts w:ascii="Cambria" w:eastAsia="Cambria" w:hAnsi="Cambria" w:cs="Cambria"/>
        </w:rPr>
        <w:t xml:space="preserve"> del </w:t>
      </w:r>
      <w:proofErr w:type="spellStart"/>
      <w:r w:rsidRPr="6027BE33">
        <w:rPr>
          <w:rFonts w:ascii="Cambria" w:eastAsia="Cambria" w:hAnsi="Cambria" w:cs="Cambria"/>
        </w:rPr>
        <w:t>evento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objetivo</w:t>
      </w:r>
      <w:proofErr w:type="spellEnd"/>
      <w:r w:rsidRPr="6027BE33">
        <w:rPr>
          <w:rFonts w:ascii="Cambria" w:eastAsia="Cambria" w:hAnsi="Cambria" w:cs="Cambria"/>
        </w:rPr>
        <w:t>.</w:t>
      </w:r>
    </w:p>
    <w:p w14:paraId="6068044E" w14:textId="08758A20" w:rsidR="00DA146A" w:rsidRDefault="1A58B98E">
      <w:r w:rsidRPr="6027BE33">
        <w:rPr>
          <w:rFonts w:ascii="Cambria" w:eastAsia="Cambria" w:hAnsi="Cambria" w:cs="Cambria"/>
        </w:rPr>
        <w:t xml:space="preserve">Esto </w:t>
      </w:r>
      <w:proofErr w:type="spellStart"/>
      <w:r w:rsidRPr="6027BE33">
        <w:rPr>
          <w:rFonts w:ascii="Cambria" w:eastAsia="Cambria" w:hAnsi="Cambria" w:cs="Cambria"/>
        </w:rPr>
        <w:t>resulta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especialmente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importante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en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modelos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riesgo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utilizados</w:t>
      </w:r>
      <w:proofErr w:type="spellEnd"/>
      <w:r w:rsidRPr="6027BE33">
        <w:rPr>
          <w:rFonts w:ascii="Cambria" w:eastAsia="Cambria" w:hAnsi="Cambria" w:cs="Cambria"/>
        </w:rPr>
        <w:t xml:space="preserve"> para:</w:t>
      </w:r>
    </w:p>
    <w:p w14:paraId="2F79FBAF" w14:textId="606C62D3" w:rsidR="00DA146A" w:rsidRDefault="1A58B98E" w:rsidP="6027BE33">
      <w:pPr>
        <w:pStyle w:val="Prrafodelista"/>
        <w:numPr>
          <w:ilvl w:val="0"/>
          <w:numId w:val="10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t>priorización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alertas</w:t>
      </w:r>
      <w:proofErr w:type="spellEnd"/>
      <w:r w:rsidRPr="6027BE33">
        <w:rPr>
          <w:rFonts w:ascii="Cambria" w:eastAsia="Cambria" w:hAnsi="Cambria" w:cs="Cambria"/>
        </w:rPr>
        <w:t xml:space="preserve">, </w:t>
      </w:r>
    </w:p>
    <w:p w14:paraId="0FB98176" w14:textId="1F4F22C9" w:rsidR="00DA146A" w:rsidRDefault="1A58B98E" w:rsidP="6027BE33">
      <w:pPr>
        <w:pStyle w:val="Prrafodelista"/>
        <w:numPr>
          <w:ilvl w:val="0"/>
          <w:numId w:val="10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t>segmentación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clientes</w:t>
      </w:r>
      <w:proofErr w:type="spellEnd"/>
      <w:r w:rsidRPr="6027BE33">
        <w:rPr>
          <w:rFonts w:ascii="Cambria" w:eastAsia="Cambria" w:hAnsi="Cambria" w:cs="Cambria"/>
        </w:rPr>
        <w:t xml:space="preserve">, </w:t>
      </w:r>
    </w:p>
    <w:p w14:paraId="08804783" w14:textId="4A4A8F33" w:rsidR="00DA146A" w:rsidRDefault="1A58B98E" w:rsidP="6027BE33">
      <w:pPr>
        <w:pStyle w:val="Prrafodelista"/>
        <w:numPr>
          <w:ilvl w:val="0"/>
          <w:numId w:val="10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lastRenderedPageBreak/>
        <w:t>definición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umbrales</w:t>
      </w:r>
      <w:proofErr w:type="spellEnd"/>
      <w:r w:rsidRPr="6027BE33">
        <w:rPr>
          <w:rFonts w:ascii="Cambria" w:eastAsia="Cambria" w:hAnsi="Cambria" w:cs="Cambria"/>
        </w:rPr>
        <w:t xml:space="preserve">, </w:t>
      </w:r>
    </w:p>
    <w:p w14:paraId="239AE4CA" w14:textId="1CF729CE" w:rsidR="00DA146A" w:rsidRDefault="1A58B98E" w:rsidP="6027BE33">
      <w:pPr>
        <w:pStyle w:val="Prrafodelista"/>
        <w:numPr>
          <w:ilvl w:val="0"/>
          <w:numId w:val="10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t>monitoreo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operativo</w:t>
      </w:r>
      <w:proofErr w:type="spellEnd"/>
      <w:r w:rsidRPr="6027BE33">
        <w:rPr>
          <w:rFonts w:ascii="Cambria" w:eastAsia="Cambria" w:hAnsi="Cambria" w:cs="Cambria"/>
        </w:rPr>
        <w:t xml:space="preserve">, </w:t>
      </w:r>
    </w:p>
    <w:p w14:paraId="398B7734" w14:textId="03E6F2B6" w:rsidR="00DA146A" w:rsidRDefault="1A58B98E" w:rsidP="6027BE33">
      <w:pPr>
        <w:pStyle w:val="Prrafodelista"/>
        <w:numPr>
          <w:ilvl w:val="0"/>
          <w:numId w:val="10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t>análisis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por</w:t>
      </w:r>
      <w:proofErr w:type="spellEnd"/>
      <w:r w:rsidRPr="6027BE33">
        <w:rPr>
          <w:rFonts w:ascii="Cambria" w:eastAsia="Cambria" w:hAnsi="Cambria" w:cs="Cambria"/>
        </w:rPr>
        <w:t xml:space="preserve"> quintiles de </w:t>
      </w:r>
      <w:proofErr w:type="spellStart"/>
      <w:r w:rsidRPr="6027BE33">
        <w:rPr>
          <w:rFonts w:ascii="Cambria" w:eastAsia="Cambria" w:hAnsi="Cambria" w:cs="Cambria"/>
        </w:rPr>
        <w:t>riesgo</w:t>
      </w:r>
      <w:proofErr w:type="spellEnd"/>
      <w:r w:rsidRPr="6027BE33">
        <w:rPr>
          <w:rFonts w:ascii="Cambria" w:eastAsia="Cambria" w:hAnsi="Cambria" w:cs="Cambria"/>
        </w:rPr>
        <w:t xml:space="preserve">. </w:t>
      </w:r>
    </w:p>
    <w:p w14:paraId="38EAAB17" w14:textId="277E4D23" w:rsidR="00DA146A" w:rsidRDefault="00DA146A"/>
    <w:p w14:paraId="263D9075" w14:textId="2E59B4E3" w:rsidR="00DA146A" w:rsidRDefault="1A58B98E" w:rsidP="6027BE33">
      <w:pPr>
        <w:pStyle w:val="Ttulo2"/>
      </w:pPr>
      <w:proofErr w:type="spellStart"/>
      <w:r w:rsidRPr="6027BE33">
        <w:rPr>
          <w:rFonts w:ascii="Cambria" w:eastAsia="Cambria" w:hAnsi="Cambria" w:cs="Cambria"/>
          <w:sz w:val="22"/>
          <w:szCs w:val="22"/>
        </w:rPr>
        <w:t>Objetivo</w:t>
      </w:r>
      <w:proofErr w:type="spellEnd"/>
      <w:r w:rsidRPr="6027BE33">
        <w:rPr>
          <w:rFonts w:ascii="Cambria" w:eastAsia="Cambria" w:hAnsi="Cambria" w:cs="Cambria"/>
          <w:sz w:val="22"/>
          <w:szCs w:val="22"/>
        </w:rPr>
        <w:t xml:space="preserve"> de la </w:t>
      </w:r>
      <w:proofErr w:type="spellStart"/>
      <w:r w:rsidRPr="6027BE33">
        <w:rPr>
          <w:rFonts w:ascii="Cambria" w:eastAsia="Cambria" w:hAnsi="Cambria" w:cs="Cambria"/>
          <w:sz w:val="22"/>
          <w:szCs w:val="22"/>
        </w:rPr>
        <w:t>calibración</w:t>
      </w:r>
      <w:proofErr w:type="spellEnd"/>
    </w:p>
    <w:p w14:paraId="3CBD9680" w14:textId="3E68C23C" w:rsidR="00DA146A" w:rsidRDefault="1A58B98E">
      <w:r w:rsidRPr="6027BE33">
        <w:rPr>
          <w:rFonts w:ascii="Cambria" w:eastAsia="Cambria" w:hAnsi="Cambria" w:cs="Cambria"/>
        </w:rPr>
        <w:t xml:space="preserve">Los </w:t>
      </w:r>
      <w:proofErr w:type="spellStart"/>
      <w:r w:rsidRPr="6027BE33">
        <w:rPr>
          <w:rFonts w:ascii="Cambria" w:eastAsia="Cambria" w:hAnsi="Cambria" w:cs="Cambria"/>
        </w:rPr>
        <w:t>modelos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basados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en</w:t>
      </w:r>
      <w:proofErr w:type="spellEnd"/>
      <w:r w:rsidRPr="6027BE33">
        <w:rPr>
          <w:rFonts w:ascii="Cambria" w:eastAsia="Cambria" w:hAnsi="Cambria" w:cs="Cambria"/>
        </w:rPr>
        <w:t xml:space="preserve"> boosting, </w:t>
      </w:r>
      <w:proofErr w:type="spellStart"/>
      <w:r w:rsidRPr="6027BE33">
        <w:rPr>
          <w:rFonts w:ascii="Cambria" w:eastAsia="Cambria" w:hAnsi="Cambria" w:cs="Cambria"/>
        </w:rPr>
        <w:t>como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XGBoost</w:t>
      </w:r>
      <w:proofErr w:type="spellEnd"/>
      <w:r w:rsidRPr="6027BE33">
        <w:rPr>
          <w:rFonts w:ascii="Cambria" w:eastAsia="Cambria" w:hAnsi="Cambria" w:cs="Cambria"/>
        </w:rPr>
        <w:t xml:space="preserve">, </w:t>
      </w:r>
      <w:proofErr w:type="spellStart"/>
      <w:r w:rsidRPr="6027BE33">
        <w:rPr>
          <w:rFonts w:ascii="Cambria" w:eastAsia="Cambria" w:hAnsi="Cambria" w:cs="Cambria"/>
        </w:rPr>
        <w:t>suelen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presentar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excelente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capacidad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discriminatoria</w:t>
      </w:r>
      <w:proofErr w:type="spellEnd"/>
      <w:r w:rsidRPr="6027BE33">
        <w:rPr>
          <w:rFonts w:ascii="Cambria" w:eastAsia="Cambria" w:hAnsi="Cambria" w:cs="Cambria"/>
        </w:rPr>
        <w:t xml:space="preserve">, </w:t>
      </w:r>
      <w:proofErr w:type="spellStart"/>
      <w:r w:rsidRPr="6027BE33">
        <w:rPr>
          <w:rFonts w:ascii="Cambria" w:eastAsia="Cambria" w:hAnsi="Cambria" w:cs="Cambria"/>
        </w:rPr>
        <w:t>aunque</w:t>
      </w:r>
      <w:proofErr w:type="spellEnd"/>
      <w:r w:rsidRPr="6027BE33">
        <w:rPr>
          <w:rFonts w:ascii="Cambria" w:eastAsia="Cambria" w:hAnsi="Cambria" w:cs="Cambria"/>
        </w:rPr>
        <w:t xml:space="preserve"> las </w:t>
      </w:r>
      <w:proofErr w:type="spellStart"/>
      <w:r w:rsidRPr="6027BE33">
        <w:rPr>
          <w:rFonts w:ascii="Cambria" w:eastAsia="Cambria" w:hAnsi="Cambria" w:cs="Cambria"/>
        </w:rPr>
        <w:t>probabilidades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predichas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pueden</w:t>
      </w:r>
      <w:proofErr w:type="spellEnd"/>
      <w:r w:rsidRPr="6027BE33">
        <w:rPr>
          <w:rFonts w:ascii="Cambria" w:eastAsia="Cambria" w:hAnsi="Cambria" w:cs="Cambria"/>
        </w:rPr>
        <w:t xml:space="preserve"> no </w:t>
      </w:r>
      <w:proofErr w:type="spellStart"/>
      <w:r w:rsidRPr="6027BE33">
        <w:rPr>
          <w:rFonts w:ascii="Cambria" w:eastAsia="Cambria" w:hAnsi="Cambria" w:cs="Cambria"/>
        </w:rPr>
        <w:t>encontrarse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correctamente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calibradas</w:t>
      </w:r>
      <w:proofErr w:type="spellEnd"/>
      <w:r w:rsidRPr="6027BE33">
        <w:rPr>
          <w:rFonts w:ascii="Cambria" w:eastAsia="Cambria" w:hAnsi="Cambria" w:cs="Cambria"/>
        </w:rPr>
        <w:t>.</w:t>
      </w:r>
    </w:p>
    <w:p w14:paraId="578C6100" w14:textId="249E6F68" w:rsidR="00DA146A" w:rsidRDefault="1A58B98E">
      <w:r w:rsidRPr="6027BE33">
        <w:rPr>
          <w:rFonts w:ascii="Cambria" w:eastAsia="Cambria" w:hAnsi="Cambria" w:cs="Cambria"/>
        </w:rPr>
        <w:t xml:space="preserve">Por </w:t>
      </w:r>
      <w:proofErr w:type="spellStart"/>
      <w:r w:rsidRPr="6027BE33">
        <w:rPr>
          <w:rFonts w:ascii="Cambria" w:eastAsia="Cambria" w:hAnsi="Cambria" w:cs="Cambria"/>
        </w:rPr>
        <w:t>ejemplo</w:t>
      </w:r>
      <w:proofErr w:type="spellEnd"/>
      <w:r w:rsidRPr="6027BE33">
        <w:rPr>
          <w:rFonts w:ascii="Cambria" w:eastAsia="Cambria" w:hAnsi="Cambria" w:cs="Cambria"/>
        </w:rPr>
        <w:t>:</w:t>
      </w:r>
    </w:p>
    <w:p w14:paraId="52429C95" w14:textId="4F1FA808" w:rsidR="00DA146A" w:rsidRDefault="1A58B98E" w:rsidP="6027BE33">
      <w:pPr>
        <w:pStyle w:val="Prrafodelista"/>
        <w:numPr>
          <w:ilvl w:val="0"/>
          <w:numId w:val="9"/>
        </w:numPr>
        <w:spacing w:after="0"/>
        <w:rPr>
          <w:rFonts w:ascii="Cambria" w:eastAsia="Cambria" w:hAnsi="Cambria" w:cs="Cambria"/>
        </w:rPr>
      </w:pPr>
      <w:r w:rsidRPr="6027BE33">
        <w:rPr>
          <w:rFonts w:ascii="Cambria" w:eastAsia="Cambria" w:hAnsi="Cambria" w:cs="Cambria"/>
        </w:rPr>
        <w:t xml:space="preserve">un score de 0.90 no </w:t>
      </w:r>
      <w:proofErr w:type="spellStart"/>
      <w:r w:rsidRPr="6027BE33">
        <w:rPr>
          <w:rFonts w:ascii="Cambria" w:eastAsia="Cambria" w:hAnsi="Cambria" w:cs="Cambria"/>
        </w:rPr>
        <w:t>necesariamente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implica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una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ocurrencia</w:t>
      </w:r>
      <w:proofErr w:type="spellEnd"/>
      <w:r w:rsidRPr="6027BE33">
        <w:rPr>
          <w:rFonts w:ascii="Cambria" w:eastAsia="Cambria" w:hAnsi="Cambria" w:cs="Cambria"/>
        </w:rPr>
        <w:t xml:space="preserve"> real del 90%, </w:t>
      </w:r>
    </w:p>
    <w:p w14:paraId="09FE9F69" w14:textId="04CEA792" w:rsidR="00DA146A" w:rsidRDefault="1A58B98E" w:rsidP="6027BE33">
      <w:pPr>
        <w:pStyle w:val="Prrafodelista"/>
        <w:numPr>
          <w:ilvl w:val="0"/>
          <w:numId w:val="9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t>determinados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segmentos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pueden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encontrarse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sobreestimados</w:t>
      </w:r>
      <w:proofErr w:type="spellEnd"/>
      <w:r w:rsidRPr="6027BE33">
        <w:rPr>
          <w:rFonts w:ascii="Cambria" w:eastAsia="Cambria" w:hAnsi="Cambria" w:cs="Cambria"/>
        </w:rPr>
        <w:t xml:space="preserve"> o </w:t>
      </w:r>
      <w:proofErr w:type="spellStart"/>
      <w:r w:rsidRPr="6027BE33">
        <w:rPr>
          <w:rFonts w:ascii="Cambria" w:eastAsia="Cambria" w:hAnsi="Cambria" w:cs="Cambria"/>
        </w:rPr>
        <w:t>subestimados</w:t>
      </w:r>
      <w:proofErr w:type="spellEnd"/>
      <w:r w:rsidRPr="6027BE33">
        <w:rPr>
          <w:rFonts w:ascii="Cambria" w:eastAsia="Cambria" w:hAnsi="Cambria" w:cs="Cambria"/>
        </w:rPr>
        <w:t xml:space="preserve">. </w:t>
      </w:r>
    </w:p>
    <w:p w14:paraId="5D2E81D4" w14:textId="75D4088F" w:rsidR="00DA146A" w:rsidRDefault="1A58B98E">
      <w:r w:rsidRPr="6027BE33">
        <w:rPr>
          <w:rFonts w:ascii="Cambria" w:eastAsia="Cambria" w:hAnsi="Cambria" w:cs="Cambria"/>
        </w:rPr>
        <w:t xml:space="preserve">La </w:t>
      </w:r>
      <w:proofErr w:type="spellStart"/>
      <w:r w:rsidRPr="6027BE33">
        <w:rPr>
          <w:rFonts w:ascii="Cambria" w:eastAsia="Cambria" w:hAnsi="Cambria" w:cs="Cambria"/>
        </w:rPr>
        <w:t>calibración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busca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corregir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estas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desviaciones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ajustando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los</w:t>
      </w:r>
      <w:proofErr w:type="spellEnd"/>
      <w:r w:rsidRPr="6027BE33">
        <w:rPr>
          <w:rFonts w:ascii="Cambria" w:eastAsia="Cambria" w:hAnsi="Cambria" w:cs="Cambria"/>
        </w:rPr>
        <w:t xml:space="preserve"> scores a la </w:t>
      </w:r>
      <w:proofErr w:type="spellStart"/>
      <w:r w:rsidRPr="6027BE33">
        <w:rPr>
          <w:rFonts w:ascii="Cambria" w:eastAsia="Cambria" w:hAnsi="Cambria" w:cs="Cambria"/>
        </w:rPr>
        <w:t>distribución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observada</w:t>
      </w:r>
      <w:proofErr w:type="spellEnd"/>
      <w:r w:rsidRPr="6027BE33">
        <w:rPr>
          <w:rFonts w:ascii="Cambria" w:eastAsia="Cambria" w:hAnsi="Cambria" w:cs="Cambria"/>
        </w:rPr>
        <w:t>.</w:t>
      </w:r>
    </w:p>
    <w:p w14:paraId="2C8AADC7" w14:textId="160D34C0" w:rsidR="00DA146A" w:rsidRDefault="00DA146A"/>
    <w:p w14:paraId="59A5C2E2" w14:textId="0692EC0D" w:rsidR="00DA146A" w:rsidRDefault="1A58B98E" w:rsidP="6027BE33">
      <w:pPr>
        <w:pStyle w:val="Ttulo2"/>
      </w:pPr>
      <w:proofErr w:type="spellStart"/>
      <w:r w:rsidRPr="6027BE33">
        <w:rPr>
          <w:rFonts w:ascii="Cambria" w:eastAsia="Cambria" w:hAnsi="Cambria" w:cs="Cambria"/>
          <w:sz w:val="22"/>
          <w:szCs w:val="22"/>
        </w:rPr>
        <w:t>Metodología</w:t>
      </w:r>
      <w:proofErr w:type="spellEnd"/>
      <w:r w:rsidRPr="6027BE33"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 w:rsidRPr="6027BE33">
        <w:rPr>
          <w:rFonts w:ascii="Cambria" w:eastAsia="Cambria" w:hAnsi="Cambria" w:cs="Cambria"/>
          <w:sz w:val="22"/>
          <w:szCs w:val="22"/>
        </w:rPr>
        <w:t>aplicada</w:t>
      </w:r>
      <w:proofErr w:type="spellEnd"/>
    </w:p>
    <w:p w14:paraId="65FFF74E" w14:textId="77588656" w:rsidR="00DA146A" w:rsidRDefault="1A58B98E">
      <w:r w:rsidRPr="6027BE33">
        <w:rPr>
          <w:rFonts w:ascii="Cambria" w:eastAsia="Cambria" w:hAnsi="Cambria" w:cs="Cambria"/>
        </w:rPr>
        <w:t xml:space="preserve">El </w:t>
      </w:r>
      <w:proofErr w:type="spellStart"/>
      <w:r w:rsidRPr="6027BE33">
        <w:rPr>
          <w:rFonts w:ascii="Cambria" w:eastAsia="Cambria" w:hAnsi="Cambria" w:cs="Cambria"/>
        </w:rPr>
        <w:t>proceso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calibración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consistió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en</w:t>
      </w:r>
      <w:proofErr w:type="spellEnd"/>
      <w:r w:rsidRPr="6027BE33">
        <w:rPr>
          <w:rFonts w:ascii="Cambria" w:eastAsia="Cambria" w:hAnsi="Cambria" w:cs="Cambria"/>
        </w:rPr>
        <w:t>:</w:t>
      </w:r>
    </w:p>
    <w:p w14:paraId="53CC1A26" w14:textId="54FA2E71" w:rsidR="00DA146A" w:rsidRDefault="1A58B98E" w:rsidP="6027BE33">
      <w:pPr>
        <w:pStyle w:val="Prrafodelista"/>
        <w:numPr>
          <w:ilvl w:val="0"/>
          <w:numId w:val="8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t>Generar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probabilidades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iniciales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mediante</w:t>
      </w:r>
      <w:proofErr w:type="spellEnd"/>
      <w:r w:rsidRPr="6027BE33">
        <w:rPr>
          <w:rFonts w:ascii="Cambria" w:eastAsia="Cambria" w:hAnsi="Cambria" w:cs="Cambria"/>
        </w:rPr>
        <w:t xml:space="preserve"> el </w:t>
      </w:r>
      <w:proofErr w:type="spellStart"/>
      <w:r w:rsidRPr="6027BE33">
        <w:rPr>
          <w:rFonts w:ascii="Cambria" w:eastAsia="Cambria" w:hAnsi="Cambria" w:cs="Cambria"/>
        </w:rPr>
        <w:t>modelo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XGBoost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optimizado</w:t>
      </w:r>
      <w:proofErr w:type="spellEnd"/>
      <w:r w:rsidRPr="6027BE33">
        <w:rPr>
          <w:rFonts w:ascii="Cambria" w:eastAsia="Cambria" w:hAnsi="Cambria" w:cs="Cambria"/>
        </w:rPr>
        <w:t xml:space="preserve">. </w:t>
      </w:r>
    </w:p>
    <w:p w14:paraId="279AC10B" w14:textId="22C397BE" w:rsidR="00DA146A" w:rsidRDefault="1A58B98E" w:rsidP="6027BE33">
      <w:pPr>
        <w:pStyle w:val="Prrafodelista"/>
        <w:numPr>
          <w:ilvl w:val="0"/>
          <w:numId w:val="8"/>
        </w:numPr>
        <w:spacing w:after="0"/>
        <w:rPr>
          <w:rFonts w:ascii="Cambria" w:eastAsia="Cambria" w:hAnsi="Cambria" w:cs="Cambria"/>
        </w:rPr>
      </w:pPr>
      <w:proofErr w:type="spellStart"/>
      <w:proofErr w:type="gramStart"/>
      <w:r w:rsidRPr="6027BE33">
        <w:rPr>
          <w:rFonts w:ascii="Cambria" w:eastAsia="Cambria" w:hAnsi="Cambria" w:cs="Cambria"/>
        </w:rPr>
        <w:t>Comparar</w:t>
      </w:r>
      <w:proofErr w:type="spellEnd"/>
      <w:proofErr w:type="gram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probabilidades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predichas</w:t>
      </w:r>
      <w:proofErr w:type="spellEnd"/>
      <w:r w:rsidRPr="6027BE33">
        <w:rPr>
          <w:rFonts w:ascii="Cambria" w:eastAsia="Cambria" w:hAnsi="Cambria" w:cs="Cambria"/>
        </w:rPr>
        <w:t xml:space="preserve"> contra </w:t>
      </w:r>
      <w:proofErr w:type="spellStart"/>
      <w:r w:rsidRPr="6027BE33">
        <w:rPr>
          <w:rFonts w:ascii="Cambria" w:eastAsia="Cambria" w:hAnsi="Cambria" w:cs="Cambria"/>
        </w:rPr>
        <w:t>ocurrencia</w:t>
      </w:r>
      <w:proofErr w:type="spellEnd"/>
      <w:r w:rsidRPr="6027BE33">
        <w:rPr>
          <w:rFonts w:ascii="Cambria" w:eastAsia="Cambria" w:hAnsi="Cambria" w:cs="Cambria"/>
        </w:rPr>
        <w:t xml:space="preserve"> real del target. </w:t>
      </w:r>
    </w:p>
    <w:p w14:paraId="1225A35F" w14:textId="067E5475" w:rsidR="00DA146A" w:rsidRDefault="1A58B98E" w:rsidP="6027BE33">
      <w:pPr>
        <w:pStyle w:val="Prrafodelista"/>
        <w:numPr>
          <w:ilvl w:val="0"/>
          <w:numId w:val="8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t>Ajustar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los</w:t>
      </w:r>
      <w:proofErr w:type="spellEnd"/>
      <w:r w:rsidRPr="6027BE33">
        <w:rPr>
          <w:rFonts w:ascii="Cambria" w:eastAsia="Cambria" w:hAnsi="Cambria" w:cs="Cambria"/>
        </w:rPr>
        <w:t xml:space="preserve"> scores </w:t>
      </w:r>
      <w:proofErr w:type="spellStart"/>
      <w:r w:rsidRPr="6027BE33">
        <w:rPr>
          <w:rFonts w:ascii="Cambria" w:eastAsia="Cambria" w:hAnsi="Cambria" w:cs="Cambria"/>
        </w:rPr>
        <w:t>mediante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técnicas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calibración</w:t>
      </w:r>
      <w:proofErr w:type="spellEnd"/>
      <w:r w:rsidRPr="6027BE33">
        <w:rPr>
          <w:rFonts w:ascii="Cambria" w:eastAsia="Cambria" w:hAnsi="Cambria" w:cs="Cambria"/>
        </w:rPr>
        <w:t xml:space="preserve"> posteriores al </w:t>
      </w:r>
      <w:proofErr w:type="spellStart"/>
      <w:r w:rsidRPr="6027BE33">
        <w:rPr>
          <w:rFonts w:ascii="Cambria" w:eastAsia="Cambria" w:hAnsi="Cambria" w:cs="Cambria"/>
        </w:rPr>
        <w:t>entrenamiento</w:t>
      </w:r>
      <w:proofErr w:type="spellEnd"/>
      <w:r w:rsidRPr="6027BE33">
        <w:rPr>
          <w:rFonts w:ascii="Cambria" w:eastAsia="Cambria" w:hAnsi="Cambria" w:cs="Cambria"/>
        </w:rPr>
        <w:t xml:space="preserve">. </w:t>
      </w:r>
    </w:p>
    <w:p w14:paraId="36EDB833" w14:textId="033272B0" w:rsidR="00DA146A" w:rsidRDefault="1A58B98E" w:rsidP="6027BE33">
      <w:pPr>
        <w:pStyle w:val="Prrafodelista"/>
        <w:numPr>
          <w:ilvl w:val="0"/>
          <w:numId w:val="8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t>Obtener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probabilidades</w:t>
      </w:r>
      <w:proofErr w:type="spellEnd"/>
      <w:r w:rsidRPr="6027BE33">
        <w:rPr>
          <w:rFonts w:ascii="Cambria" w:eastAsia="Cambria" w:hAnsi="Cambria" w:cs="Cambria"/>
        </w:rPr>
        <w:t xml:space="preserve"> finales </w:t>
      </w:r>
      <w:proofErr w:type="spellStart"/>
      <w:r w:rsidRPr="6027BE33">
        <w:rPr>
          <w:rFonts w:ascii="Cambria" w:eastAsia="Cambria" w:hAnsi="Cambria" w:cs="Cambria"/>
        </w:rPr>
        <w:t>más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estables</w:t>
      </w:r>
      <w:proofErr w:type="spellEnd"/>
      <w:r w:rsidRPr="6027BE33">
        <w:rPr>
          <w:rFonts w:ascii="Cambria" w:eastAsia="Cambria" w:hAnsi="Cambria" w:cs="Cambria"/>
        </w:rPr>
        <w:t xml:space="preserve"> e </w:t>
      </w:r>
      <w:proofErr w:type="spellStart"/>
      <w:r w:rsidRPr="6027BE33">
        <w:rPr>
          <w:rFonts w:ascii="Cambria" w:eastAsia="Cambria" w:hAnsi="Cambria" w:cs="Cambria"/>
        </w:rPr>
        <w:t>interpretables</w:t>
      </w:r>
      <w:proofErr w:type="spellEnd"/>
      <w:r w:rsidRPr="6027BE33">
        <w:rPr>
          <w:rFonts w:ascii="Cambria" w:eastAsia="Cambria" w:hAnsi="Cambria" w:cs="Cambria"/>
        </w:rPr>
        <w:t xml:space="preserve">. </w:t>
      </w:r>
    </w:p>
    <w:p w14:paraId="3831EE19" w14:textId="10B7030C" w:rsidR="00DA146A" w:rsidRDefault="1A58B98E">
      <w:r w:rsidRPr="6027BE33">
        <w:rPr>
          <w:rFonts w:ascii="Cambria" w:eastAsia="Cambria" w:hAnsi="Cambria" w:cs="Cambria"/>
        </w:rPr>
        <w:t xml:space="preserve">La </w:t>
      </w:r>
      <w:proofErr w:type="spellStart"/>
      <w:r w:rsidRPr="6027BE33">
        <w:rPr>
          <w:rFonts w:ascii="Cambria" w:eastAsia="Cambria" w:hAnsi="Cambria" w:cs="Cambria"/>
        </w:rPr>
        <w:t>calibración</w:t>
      </w:r>
      <w:proofErr w:type="spellEnd"/>
      <w:r w:rsidRPr="6027BE33">
        <w:rPr>
          <w:rFonts w:ascii="Cambria" w:eastAsia="Cambria" w:hAnsi="Cambria" w:cs="Cambria"/>
        </w:rPr>
        <w:t xml:space="preserve"> se </w:t>
      </w:r>
      <w:proofErr w:type="spellStart"/>
      <w:r w:rsidRPr="6027BE33">
        <w:rPr>
          <w:rFonts w:ascii="Cambria" w:eastAsia="Cambria" w:hAnsi="Cambria" w:cs="Cambria"/>
        </w:rPr>
        <w:t>realizó</w:t>
      </w:r>
      <w:proofErr w:type="spellEnd"/>
      <w:r w:rsidRPr="6027BE33">
        <w:rPr>
          <w:rFonts w:ascii="Cambria" w:eastAsia="Cambria" w:hAnsi="Cambria" w:cs="Cambria"/>
        </w:rPr>
        <w:t xml:space="preserve"> sin </w:t>
      </w:r>
      <w:proofErr w:type="spellStart"/>
      <w:r w:rsidRPr="6027BE33">
        <w:rPr>
          <w:rFonts w:ascii="Cambria" w:eastAsia="Cambria" w:hAnsi="Cambria" w:cs="Cambria"/>
        </w:rPr>
        <w:t>alterar</w:t>
      </w:r>
      <w:proofErr w:type="spellEnd"/>
      <w:r w:rsidRPr="6027BE33">
        <w:rPr>
          <w:rFonts w:ascii="Cambria" w:eastAsia="Cambria" w:hAnsi="Cambria" w:cs="Cambria"/>
        </w:rPr>
        <w:t>:</w:t>
      </w:r>
    </w:p>
    <w:p w14:paraId="6F3A4BDD" w14:textId="4AEAA9D2" w:rsidR="00DA146A" w:rsidRDefault="1A58B98E" w:rsidP="6027BE33">
      <w:pPr>
        <w:pStyle w:val="Prrafodelista"/>
        <w:numPr>
          <w:ilvl w:val="0"/>
          <w:numId w:val="7"/>
        </w:numPr>
        <w:spacing w:after="0"/>
        <w:rPr>
          <w:rFonts w:ascii="Cambria" w:eastAsia="Cambria" w:hAnsi="Cambria" w:cs="Cambria"/>
        </w:rPr>
      </w:pPr>
      <w:r w:rsidRPr="6027BE33">
        <w:rPr>
          <w:rFonts w:ascii="Cambria" w:eastAsia="Cambria" w:hAnsi="Cambria" w:cs="Cambria"/>
        </w:rPr>
        <w:t xml:space="preserve">variables, </w:t>
      </w:r>
    </w:p>
    <w:p w14:paraId="751BDAB7" w14:textId="59435A0A" w:rsidR="00DA146A" w:rsidRDefault="1A58B98E" w:rsidP="6027BE33">
      <w:pPr>
        <w:pStyle w:val="Prrafodelista"/>
        <w:numPr>
          <w:ilvl w:val="0"/>
          <w:numId w:val="7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t>estructura</w:t>
      </w:r>
      <w:proofErr w:type="spellEnd"/>
      <w:r w:rsidRPr="6027BE33">
        <w:rPr>
          <w:rFonts w:ascii="Cambria" w:eastAsia="Cambria" w:hAnsi="Cambria" w:cs="Cambria"/>
        </w:rPr>
        <w:t xml:space="preserve"> del </w:t>
      </w:r>
      <w:proofErr w:type="spellStart"/>
      <w:r w:rsidRPr="6027BE33">
        <w:rPr>
          <w:rFonts w:ascii="Cambria" w:eastAsia="Cambria" w:hAnsi="Cambria" w:cs="Cambria"/>
        </w:rPr>
        <w:t>modelo</w:t>
      </w:r>
      <w:proofErr w:type="spellEnd"/>
      <w:r w:rsidRPr="6027BE33">
        <w:rPr>
          <w:rFonts w:ascii="Cambria" w:eastAsia="Cambria" w:hAnsi="Cambria" w:cs="Cambria"/>
        </w:rPr>
        <w:t xml:space="preserve">, </w:t>
      </w:r>
    </w:p>
    <w:p w14:paraId="224CB31D" w14:textId="28DACAE3" w:rsidR="00DA146A" w:rsidRDefault="1A58B98E" w:rsidP="6027BE33">
      <w:pPr>
        <w:pStyle w:val="Prrafodelista"/>
        <w:numPr>
          <w:ilvl w:val="0"/>
          <w:numId w:val="7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t>lógica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entrenamiento</w:t>
      </w:r>
      <w:proofErr w:type="spellEnd"/>
      <w:r w:rsidRPr="6027BE33">
        <w:rPr>
          <w:rFonts w:ascii="Cambria" w:eastAsia="Cambria" w:hAnsi="Cambria" w:cs="Cambria"/>
        </w:rPr>
        <w:t xml:space="preserve"> original. </w:t>
      </w:r>
    </w:p>
    <w:p w14:paraId="52D91152" w14:textId="1D3A88E6" w:rsidR="00DA146A" w:rsidRDefault="00DA146A"/>
    <w:p w14:paraId="347DBCBB" w14:textId="3D9621F7" w:rsidR="00DA146A" w:rsidRDefault="1A58B98E" w:rsidP="6027BE33">
      <w:pPr>
        <w:pStyle w:val="Ttulo2"/>
      </w:pPr>
      <w:proofErr w:type="spellStart"/>
      <w:r w:rsidRPr="6027BE33">
        <w:rPr>
          <w:rFonts w:ascii="Cambria" w:eastAsia="Cambria" w:hAnsi="Cambria" w:cs="Cambria"/>
          <w:sz w:val="22"/>
          <w:szCs w:val="22"/>
        </w:rPr>
        <w:t>Beneficios</w:t>
      </w:r>
      <w:proofErr w:type="spellEnd"/>
      <w:r w:rsidRPr="6027BE33"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 w:rsidRPr="6027BE33">
        <w:rPr>
          <w:rFonts w:ascii="Cambria" w:eastAsia="Cambria" w:hAnsi="Cambria" w:cs="Cambria"/>
          <w:sz w:val="22"/>
          <w:szCs w:val="22"/>
        </w:rPr>
        <w:t>obtenidos</w:t>
      </w:r>
      <w:proofErr w:type="spellEnd"/>
    </w:p>
    <w:p w14:paraId="5316BF4F" w14:textId="39C0B076" w:rsidR="00DA146A" w:rsidRDefault="1A58B98E">
      <w:r w:rsidRPr="6027BE33">
        <w:rPr>
          <w:rFonts w:ascii="Cambria" w:eastAsia="Cambria" w:hAnsi="Cambria" w:cs="Cambria"/>
        </w:rPr>
        <w:t xml:space="preserve">La </w:t>
      </w:r>
      <w:proofErr w:type="spellStart"/>
      <w:r w:rsidRPr="6027BE33">
        <w:rPr>
          <w:rFonts w:ascii="Cambria" w:eastAsia="Cambria" w:hAnsi="Cambria" w:cs="Cambria"/>
        </w:rPr>
        <w:t>calibración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permitió</w:t>
      </w:r>
      <w:proofErr w:type="spellEnd"/>
      <w:r w:rsidRPr="6027BE33">
        <w:rPr>
          <w:rFonts w:ascii="Cambria" w:eastAsia="Cambria" w:hAnsi="Cambria" w:cs="Cambria"/>
        </w:rPr>
        <w:t>:</w:t>
      </w:r>
    </w:p>
    <w:p w14:paraId="5CB98495" w14:textId="05F30129" w:rsidR="00DA146A" w:rsidRDefault="1A58B98E" w:rsidP="6027BE33">
      <w:pPr>
        <w:pStyle w:val="Prrafodelista"/>
        <w:numPr>
          <w:ilvl w:val="0"/>
          <w:numId w:val="6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t>mejorar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interpretabilidad</w:t>
      </w:r>
      <w:proofErr w:type="spellEnd"/>
      <w:r w:rsidRPr="6027BE33">
        <w:rPr>
          <w:rFonts w:ascii="Cambria" w:eastAsia="Cambria" w:hAnsi="Cambria" w:cs="Cambria"/>
        </w:rPr>
        <w:t xml:space="preserve"> del score, </w:t>
      </w:r>
    </w:p>
    <w:p w14:paraId="0E350D68" w14:textId="18CCAF62" w:rsidR="00DA146A" w:rsidRDefault="1A58B98E" w:rsidP="6027BE33">
      <w:pPr>
        <w:pStyle w:val="Prrafodelista"/>
        <w:numPr>
          <w:ilvl w:val="0"/>
          <w:numId w:val="6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t>alinear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probabilidades</w:t>
      </w:r>
      <w:proofErr w:type="spellEnd"/>
      <w:r w:rsidRPr="6027BE33">
        <w:rPr>
          <w:rFonts w:ascii="Cambria" w:eastAsia="Cambria" w:hAnsi="Cambria" w:cs="Cambria"/>
        </w:rPr>
        <w:t xml:space="preserve"> con </w:t>
      </w:r>
      <w:proofErr w:type="spellStart"/>
      <w:r w:rsidRPr="6027BE33">
        <w:rPr>
          <w:rFonts w:ascii="Cambria" w:eastAsia="Cambria" w:hAnsi="Cambria" w:cs="Cambria"/>
        </w:rPr>
        <w:t>riesgo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observado</w:t>
      </w:r>
      <w:proofErr w:type="spellEnd"/>
      <w:r w:rsidRPr="6027BE33">
        <w:rPr>
          <w:rFonts w:ascii="Cambria" w:eastAsia="Cambria" w:hAnsi="Cambria" w:cs="Cambria"/>
        </w:rPr>
        <w:t xml:space="preserve">, </w:t>
      </w:r>
    </w:p>
    <w:p w14:paraId="3BA16205" w14:textId="35EB3B73" w:rsidR="00DA146A" w:rsidRDefault="1A58B98E" w:rsidP="6027BE33">
      <w:pPr>
        <w:pStyle w:val="Prrafodelista"/>
        <w:numPr>
          <w:ilvl w:val="0"/>
          <w:numId w:val="6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t>facilitar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definición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umbrales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operativos</w:t>
      </w:r>
      <w:proofErr w:type="spellEnd"/>
      <w:r w:rsidRPr="6027BE33">
        <w:rPr>
          <w:rFonts w:ascii="Cambria" w:eastAsia="Cambria" w:hAnsi="Cambria" w:cs="Cambria"/>
        </w:rPr>
        <w:t xml:space="preserve">, </w:t>
      </w:r>
    </w:p>
    <w:p w14:paraId="56DEA915" w14:textId="3FBE4BED" w:rsidR="00DA146A" w:rsidRDefault="1A58B98E" w:rsidP="6027BE33">
      <w:pPr>
        <w:pStyle w:val="Prrafodelista"/>
        <w:numPr>
          <w:ilvl w:val="0"/>
          <w:numId w:val="6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t>mejorar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segmentación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por</w:t>
      </w:r>
      <w:proofErr w:type="spellEnd"/>
      <w:r w:rsidRPr="6027BE33">
        <w:rPr>
          <w:rFonts w:ascii="Cambria" w:eastAsia="Cambria" w:hAnsi="Cambria" w:cs="Cambria"/>
        </w:rPr>
        <w:t xml:space="preserve"> quintiles, </w:t>
      </w:r>
    </w:p>
    <w:p w14:paraId="52F54372" w14:textId="61A4EFC6" w:rsidR="00DA146A" w:rsidRDefault="1A58B98E" w:rsidP="6027BE33">
      <w:pPr>
        <w:pStyle w:val="Prrafodelista"/>
        <w:numPr>
          <w:ilvl w:val="0"/>
          <w:numId w:val="6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t>incrementar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robustez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en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monitoreo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productivo</w:t>
      </w:r>
      <w:proofErr w:type="spellEnd"/>
      <w:r w:rsidRPr="6027BE33">
        <w:rPr>
          <w:rFonts w:ascii="Cambria" w:eastAsia="Cambria" w:hAnsi="Cambria" w:cs="Cambria"/>
        </w:rPr>
        <w:t xml:space="preserve">, </w:t>
      </w:r>
    </w:p>
    <w:p w14:paraId="0EE65236" w14:textId="7366DCD4" w:rsidR="00DA146A" w:rsidRDefault="1A58B98E" w:rsidP="6027BE33">
      <w:pPr>
        <w:pStyle w:val="Prrafodelista"/>
        <w:numPr>
          <w:ilvl w:val="0"/>
          <w:numId w:val="6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t>reducir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desviaciones</w:t>
      </w:r>
      <w:proofErr w:type="spellEnd"/>
      <w:r w:rsidRPr="6027BE33">
        <w:rPr>
          <w:rFonts w:ascii="Cambria" w:eastAsia="Cambria" w:hAnsi="Cambria" w:cs="Cambria"/>
        </w:rPr>
        <w:t xml:space="preserve"> entre </w:t>
      </w:r>
      <w:proofErr w:type="spellStart"/>
      <w:r w:rsidRPr="6027BE33">
        <w:rPr>
          <w:rFonts w:ascii="Cambria" w:eastAsia="Cambria" w:hAnsi="Cambria" w:cs="Cambria"/>
        </w:rPr>
        <w:t>riesgo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estimado</w:t>
      </w:r>
      <w:proofErr w:type="spellEnd"/>
      <w:r w:rsidRPr="6027BE33">
        <w:rPr>
          <w:rFonts w:ascii="Cambria" w:eastAsia="Cambria" w:hAnsi="Cambria" w:cs="Cambria"/>
        </w:rPr>
        <w:t xml:space="preserve"> y </w:t>
      </w:r>
      <w:proofErr w:type="spellStart"/>
      <w:r w:rsidRPr="6027BE33">
        <w:rPr>
          <w:rFonts w:ascii="Cambria" w:eastAsia="Cambria" w:hAnsi="Cambria" w:cs="Cambria"/>
        </w:rPr>
        <w:t>riesgo</w:t>
      </w:r>
      <w:proofErr w:type="spellEnd"/>
      <w:r w:rsidRPr="6027BE33">
        <w:rPr>
          <w:rFonts w:ascii="Cambria" w:eastAsia="Cambria" w:hAnsi="Cambria" w:cs="Cambria"/>
        </w:rPr>
        <w:t xml:space="preserve"> real. </w:t>
      </w:r>
    </w:p>
    <w:p w14:paraId="2E4D339F" w14:textId="4A987A1F" w:rsidR="00DA146A" w:rsidRDefault="00DA146A"/>
    <w:p w14:paraId="3F8CEE04" w14:textId="27A4D741" w:rsidR="00DA146A" w:rsidRDefault="1A58B98E" w:rsidP="6027BE33">
      <w:pPr>
        <w:pStyle w:val="Ttulo2"/>
      </w:pPr>
      <w:proofErr w:type="spellStart"/>
      <w:r w:rsidRPr="6027BE33">
        <w:rPr>
          <w:rFonts w:ascii="Cambria" w:eastAsia="Cambria" w:hAnsi="Cambria" w:cs="Cambria"/>
          <w:sz w:val="22"/>
          <w:szCs w:val="22"/>
        </w:rPr>
        <w:t>Resultado</w:t>
      </w:r>
      <w:proofErr w:type="spellEnd"/>
      <w:r w:rsidRPr="6027BE33">
        <w:rPr>
          <w:rFonts w:ascii="Cambria" w:eastAsia="Cambria" w:hAnsi="Cambria" w:cs="Cambria"/>
          <w:sz w:val="22"/>
          <w:szCs w:val="22"/>
        </w:rPr>
        <w:t xml:space="preserve"> Final</w:t>
      </w:r>
    </w:p>
    <w:p w14:paraId="526FC504" w14:textId="4F317296" w:rsidR="00DA146A" w:rsidRDefault="1A58B98E">
      <w:r w:rsidRPr="6027BE33">
        <w:rPr>
          <w:rFonts w:ascii="Cambria" w:eastAsia="Cambria" w:hAnsi="Cambria" w:cs="Cambria"/>
        </w:rPr>
        <w:t xml:space="preserve">El </w:t>
      </w:r>
      <w:proofErr w:type="spellStart"/>
      <w:r w:rsidRPr="6027BE33">
        <w:rPr>
          <w:rFonts w:ascii="Cambria" w:eastAsia="Cambria" w:hAnsi="Cambria" w:cs="Cambria"/>
        </w:rPr>
        <w:t>modelo</w:t>
      </w:r>
      <w:proofErr w:type="spellEnd"/>
      <w:r w:rsidRPr="6027BE33">
        <w:rPr>
          <w:rFonts w:ascii="Cambria" w:eastAsia="Cambria" w:hAnsi="Cambria" w:cs="Cambria"/>
        </w:rPr>
        <w:t xml:space="preserve"> final </w:t>
      </w:r>
      <w:proofErr w:type="spellStart"/>
      <w:r w:rsidRPr="6027BE33">
        <w:rPr>
          <w:rFonts w:ascii="Cambria" w:eastAsia="Cambria" w:hAnsi="Cambria" w:cs="Cambria"/>
        </w:rPr>
        <w:t>quedó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compuesto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por</w:t>
      </w:r>
      <w:proofErr w:type="spellEnd"/>
      <w:r w:rsidRPr="6027BE33">
        <w:rPr>
          <w:rFonts w:ascii="Cambria" w:eastAsia="Cambria" w:hAnsi="Cambria" w:cs="Cambria"/>
        </w:rPr>
        <w:t>:</w:t>
      </w:r>
    </w:p>
    <w:p w14:paraId="427FC27A" w14:textId="687B4640" w:rsidR="00DA146A" w:rsidRDefault="1A58B98E" w:rsidP="6027BE33">
      <w:pPr>
        <w:pStyle w:val="Prrafodelista"/>
        <w:numPr>
          <w:ilvl w:val="0"/>
          <w:numId w:val="5"/>
        </w:numPr>
        <w:spacing w:after="0"/>
        <w:rPr>
          <w:rFonts w:ascii="Cambria" w:eastAsia="Cambria" w:hAnsi="Cambria" w:cs="Cambria"/>
        </w:rPr>
      </w:pPr>
      <w:r w:rsidRPr="6027BE33">
        <w:rPr>
          <w:rFonts w:ascii="Cambria" w:eastAsia="Cambria" w:hAnsi="Cambria" w:cs="Cambria"/>
        </w:rPr>
        <w:lastRenderedPageBreak/>
        <w:t xml:space="preserve">variables </w:t>
      </w:r>
      <w:proofErr w:type="spellStart"/>
      <w:r w:rsidRPr="6027BE33">
        <w:rPr>
          <w:rFonts w:ascii="Cambria" w:eastAsia="Cambria" w:hAnsi="Cambria" w:cs="Cambria"/>
        </w:rPr>
        <w:t>preprocesadas</w:t>
      </w:r>
      <w:proofErr w:type="spellEnd"/>
      <w:r w:rsidRPr="6027BE33">
        <w:rPr>
          <w:rFonts w:ascii="Cambria" w:eastAsia="Cambria" w:hAnsi="Cambria" w:cs="Cambria"/>
        </w:rPr>
        <w:t xml:space="preserve"> y </w:t>
      </w:r>
      <w:proofErr w:type="spellStart"/>
      <w:r w:rsidRPr="6027BE33">
        <w:rPr>
          <w:rFonts w:ascii="Cambria" w:eastAsia="Cambria" w:hAnsi="Cambria" w:cs="Cambria"/>
        </w:rPr>
        <w:t>seleccionadas</w:t>
      </w:r>
      <w:proofErr w:type="spellEnd"/>
      <w:r w:rsidRPr="6027BE33">
        <w:rPr>
          <w:rFonts w:ascii="Cambria" w:eastAsia="Cambria" w:hAnsi="Cambria" w:cs="Cambria"/>
        </w:rPr>
        <w:t xml:space="preserve">, </w:t>
      </w:r>
    </w:p>
    <w:p w14:paraId="680CA112" w14:textId="51FFFA5B" w:rsidR="00DA146A" w:rsidRDefault="1A58B98E" w:rsidP="6027BE33">
      <w:pPr>
        <w:pStyle w:val="Prrafodelista"/>
        <w:numPr>
          <w:ilvl w:val="0"/>
          <w:numId w:val="5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t>entrenamiento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optimizado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mediante</w:t>
      </w:r>
      <w:proofErr w:type="spellEnd"/>
      <w:r w:rsidRPr="6027BE33">
        <w:rPr>
          <w:rFonts w:ascii="Cambria" w:eastAsia="Cambria" w:hAnsi="Cambria" w:cs="Cambria"/>
        </w:rPr>
        <w:t xml:space="preserve"> SageMaker HPO, </w:t>
      </w:r>
    </w:p>
    <w:p w14:paraId="37F363CC" w14:textId="3981DC2C" w:rsidR="00DA146A" w:rsidRDefault="1A58B98E" w:rsidP="6027BE33">
      <w:pPr>
        <w:pStyle w:val="Prrafodelista"/>
        <w:numPr>
          <w:ilvl w:val="0"/>
          <w:numId w:val="5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t>manejo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clases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desbalanceadas</w:t>
      </w:r>
      <w:proofErr w:type="spellEnd"/>
      <w:r w:rsidRPr="6027BE33">
        <w:rPr>
          <w:rFonts w:ascii="Cambria" w:eastAsia="Cambria" w:hAnsi="Cambria" w:cs="Cambria"/>
        </w:rPr>
        <w:t xml:space="preserve">, </w:t>
      </w:r>
    </w:p>
    <w:p w14:paraId="657CCA23" w14:textId="15B9C523" w:rsidR="00DA146A" w:rsidRDefault="1A58B98E" w:rsidP="6027BE33">
      <w:pPr>
        <w:pStyle w:val="Prrafodelista"/>
        <w:numPr>
          <w:ilvl w:val="0"/>
          <w:numId w:val="5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t>calibración</w:t>
      </w:r>
      <w:proofErr w:type="spellEnd"/>
      <w:r w:rsidRPr="6027BE33">
        <w:rPr>
          <w:rFonts w:ascii="Cambria" w:eastAsia="Cambria" w:hAnsi="Cambria" w:cs="Cambria"/>
        </w:rPr>
        <w:t xml:space="preserve"> posterior de </w:t>
      </w:r>
      <w:proofErr w:type="spellStart"/>
      <w:r w:rsidRPr="6027BE33">
        <w:rPr>
          <w:rFonts w:ascii="Cambria" w:eastAsia="Cambria" w:hAnsi="Cambria" w:cs="Cambria"/>
        </w:rPr>
        <w:t>probabilidades</w:t>
      </w:r>
      <w:proofErr w:type="spellEnd"/>
      <w:r w:rsidRPr="6027BE33">
        <w:rPr>
          <w:rFonts w:ascii="Cambria" w:eastAsia="Cambria" w:hAnsi="Cambria" w:cs="Cambria"/>
        </w:rPr>
        <w:t xml:space="preserve">, </w:t>
      </w:r>
    </w:p>
    <w:p w14:paraId="3BB74C56" w14:textId="1A5EA66B" w:rsidR="00DA146A" w:rsidRDefault="1A58B98E" w:rsidP="6027BE33">
      <w:pPr>
        <w:pStyle w:val="Prrafodelista"/>
        <w:numPr>
          <w:ilvl w:val="0"/>
          <w:numId w:val="5"/>
        </w:numPr>
        <w:spacing w:after="0"/>
        <w:rPr>
          <w:rFonts w:ascii="Cambria" w:eastAsia="Cambria" w:hAnsi="Cambria" w:cs="Cambria"/>
        </w:rPr>
      </w:pPr>
      <w:r w:rsidRPr="6027BE33">
        <w:rPr>
          <w:rFonts w:ascii="Cambria" w:eastAsia="Cambria" w:hAnsi="Cambria" w:cs="Cambria"/>
        </w:rPr>
        <w:t xml:space="preserve">score final interpretable y </w:t>
      </w:r>
      <w:proofErr w:type="spellStart"/>
      <w:r w:rsidRPr="6027BE33">
        <w:rPr>
          <w:rFonts w:ascii="Cambria" w:eastAsia="Cambria" w:hAnsi="Cambria" w:cs="Cambria"/>
        </w:rPr>
        <w:t>alineado</w:t>
      </w:r>
      <w:proofErr w:type="spellEnd"/>
      <w:r w:rsidRPr="6027BE33">
        <w:rPr>
          <w:rFonts w:ascii="Cambria" w:eastAsia="Cambria" w:hAnsi="Cambria" w:cs="Cambria"/>
        </w:rPr>
        <w:t xml:space="preserve"> con </w:t>
      </w:r>
      <w:proofErr w:type="spellStart"/>
      <w:r w:rsidRPr="6027BE33">
        <w:rPr>
          <w:rFonts w:ascii="Cambria" w:eastAsia="Cambria" w:hAnsi="Cambria" w:cs="Cambria"/>
        </w:rPr>
        <w:t>comportamiento</w:t>
      </w:r>
      <w:proofErr w:type="spellEnd"/>
      <w:r w:rsidRPr="6027BE33">
        <w:rPr>
          <w:rFonts w:ascii="Cambria" w:eastAsia="Cambria" w:hAnsi="Cambria" w:cs="Cambria"/>
        </w:rPr>
        <w:t xml:space="preserve"> real </w:t>
      </w:r>
      <w:proofErr w:type="spellStart"/>
      <w:r w:rsidRPr="6027BE33">
        <w:rPr>
          <w:rFonts w:ascii="Cambria" w:eastAsia="Cambria" w:hAnsi="Cambria" w:cs="Cambria"/>
        </w:rPr>
        <w:t>observado</w:t>
      </w:r>
      <w:proofErr w:type="spellEnd"/>
      <w:r w:rsidRPr="6027BE33">
        <w:rPr>
          <w:rFonts w:ascii="Cambria" w:eastAsia="Cambria" w:hAnsi="Cambria" w:cs="Cambria"/>
        </w:rPr>
        <w:t>.</w:t>
      </w:r>
    </w:p>
    <w:p w14:paraId="3B29157E" w14:textId="267FC469" w:rsidR="00DA146A" w:rsidRDefault="00DA146A"/>
    <w:p w14:paraId="322A4F0D" w14:textId="77777777" w:rsidR="00DA146A" w:rsidRDefault="00000000">
      <w:pPr>
        <w:pStyle w:val="Ttulo3"/>
      </w:pPr>
      <w:r>
        <w:t xml:space="preserve">4.1 </w:t>
      </w:r>
      <w:proofErr w:type="spellStart"/>
      <w:r>
        <w:t>Hiperparámetros</w:t>
      </w:r>
      <w:proofErr w:type="spellEnd"/>
    </w:p>
    <w:p w14:paraId="6A2AAAB0" w14:textId="77777777" w:rsidR="00B44031" w:rsidRDefault="00B44031" w:rsidP="00B44031"/>
    <w:tbl>
      <w:tblPr>
        <w:tblW w:w="0" w:type="auto"/>
        <w:tblLook w:val="06A0" w:firstRow="1" w:lastRow="0" w:firstColumn="1" w:lastColumn="0" w:noHBand="1" w:noVBand="1"/>
      </w:tblPr>
      <w:tblGrid>
        <w:gridCol w:w="5984"/>
        <w:gridCol w:w="1436"/>
        <w:gridCol w:w="1436"/>
      </w:tblGrid>
      <w:tr w:rsidR="6027BE33" w14:paraId="181AB348" w14:textId="77777777" w:rsidTr="00B52354">
        <w:trPr>
          <w:trHeight w:val="300"/>
        </w:trPr>
        <w:tc>
          <w:tcPr>
            <w:tcW w:w="5984" w:type="dxa"/>
            <w:shd w:val="clear" w:color="auto" w:fill="161D26"/>
            <w:vAlign w:val="center"/>
          </w:tcPr>
          <w:tbl>
            <w:tblPr>
              <w:tblW w:w="0" w:type="auto"/>
              <w:tblCellSpacing w:w="15" w:type="dxa"/>
              <w:shd w:val="clear" w:color="auto" w:fill="161D26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84"/>
              <w:gridCol w:w="1128"/>
              <w:gridCol w:w="2255"/>
            </w:tblGrid>
            <w:tr w:rsidR="00B52354" w:rsidRPr="00B52354" w14:paraId="4A3A3C9E" w14:textId="77777777">
              <w:trPr>
                <w:tblHeader/>
                <w:tblCellSpacing w:w="15" w:type="dxa"/>
              </w:trPr>
              <w:tc>
                <w:tcPr>
                  <w:tcW w:w="0" w:type="auto"/>
                  <w:shd w:val="clear" w:color="auto" w:fill="161D26"/>
                  <w:vAlign w:val="center"/>
                  <w:hideMark/>
                </w:tcPr>
                <w:p w14:paraId="4E2D2BEF" w14:textId="77777777" w:rsidR="00B52354" w:rsidRPr="00B52354" w:rsidRDefault="00B52354" w:rsidP="00B52354">
                  <w:pPr>
                    <w:spacing w:after="0" w:line="270" w:lineRule="atLeast"/>
                    <w:jc w:val="center"/>
                    <w:rPr>
                      <w:rFonts w:ascii="Roboto" w:eastAsia="Times New Roman" w:hAnsi="Roboto" w:cs="Times New Roman"/>
                      <w:b/>
                      <w:bCs/>
                      <w:color w:val="B4B4BB"/>
                      <w:sz w:val="21"/>
                      <w:szCs w:val="21"/>
                      <w:lang w:val="es-PE" w:eastAsia="es-PE"/>
                    </w:rPr>
                  </w:pPr>
                  <w:r w:rsidRPr="00B52354">
                    <w:rPr>
                      <w:rFonts w:ascii="Roboto" w:eastAsia="Times New Roman" w:hAnsi="Roboto" w:cs="Times New Roman"/>
                      <w:b/>
                      <w:bCs/>
                      <w:color w:val="B4B4BB"/>
                      <w:sz w:val="21"/>
                      <w:szCs w:val="21"/>
                      <w:lang w:val="es-PE" w:eastAsia="es-PE"/>
                    </w:rPr>
                    <w:t>Nombre</w:t>
                  </w:r>
                </w:p>
              </w:tc>
              <w:tc>
                <w:tcPr>
                  <w:tcW w:w="0" w:type="auto"/>
                  <w:shd w:val="clear" w:color="auto" w:fill="161D26"/>
                  <w:vAlign w:val="center"/>
                  <w:hideMark/>
                </w:tcPr>
                <w:p w14:paraId="35FB4B8A" w14:textId="77777777" w:rsidR="00B52354" w:rsidRPr="00B52354" w:rsidRDefault="00B52354" w:rsidP="00B52354">
                  <w:pPr>
                    <w:spacing w:after="0" w:line="270" w:lineRule="atLeast"/>
                    <w:jc w:val="center"/>
                    <w:rPr>
                      <w:rFonts w:ascii="Roboto" w:eastAsia="Times New Roman" w:hAnsi="Roboto" w:cs="Times New Roman"/>
                      <w:b/>
                      <w:bCs/>
                      <w:color w:val="B4B4BB"/>
                      <w:sz w:val="21"/>
                      <w:szCs w:val="21"/>
                      <w:lang w:val="es-PE" w:eastAsia="es-PE"/>
                    </w:rPr>
                  </w:pPr>
                  <w:r w:rsidRPr="00B52354">
                    <w:rPr>
                      <w:rFonts w:ascii="Roboto" w:eastAsia="Times New Roman" w:hAnsi="Roboto" w:cs="Times New Roman"/>
                      <w:b/>
                      <w:bCs/>
                      <w:color w:val="B4B4BB"/>
                      <w:sz w:val="21"/>
                      <w:szCs w:val="21"/>
                      <w:lang w:val="es-PE" w:eastAsia="es-PE"/>
                    </w:rPr>
                    <w:t>Tipo</w:t>
                  </w:r>
                </w:p>
              </w:tc>
              <w:tc>
                <w:tcPr>
                  <w:tcW w:w="0" w:type="auto"/>
                  <w:shd w:val="clear" w:color="auto" w:fill="161D26"/>
                  <w:vAlign w:val="center"/>
                  <w:hideMark/>
                </w:tcPr>
                <w:p w14:paraId="048DAD33" w14:textId="77777777" w:rsidR="00B52354" w:rsidRPr="00B52354" w:rsidRDefault="00B52354" w:rsidP="00B52354">
                  <w:pPr>
                    <w:spacing w:after="0" w:line="270" w:lineRule="atLeast"/>
                    <w:jc w:val="center"/>
                    <w:rPr>
                      <w:rFonts w:ascii="Roboto" w:eastAsia="Times New Roman" w:hAnsi="Roboto" w:cs="Times New Roman"/>
                      <w:b/>
                      <w:bCs/>
                      <w:color w:val="B4B4BB"/>
                      <w:sz w:val="21"/>
                      <w:szCs w:val="21"/>
                      <w:lang w:val="es-PE" w:eastAsia="es-PE"/>
                    </w:rPr>
                  </w:pPr>
                  <w:r w:rsidRPr="00B52354">
                    <w:rPr>
                      <w:rFonts w:ascii="Roboto" w:eastAsia="Times New Roman" w:hAnsi="Roboto" w:cs="Times New Roman"/>
                      <w:b/>
                      <w:bCs/>
                      <w:color w:val="B4B4BB"/>
                      <w:sz w:val="21"/>
                      <w:szCs w:val="21"/>
                      <w:lang w:val="es-PE" w:eastAsia="es-PE"/>
                    </w:rPr>
                    <w:t>Valor</w:t>
                  </w:r>
                </w:p>
              </w:tc>
            </w:tr>
            <w:tr w:rsidR="00B52354" w:rsidRPr="00B52354" w14:paraId="5F901DC8" w14:textId="77777777">
              <w:trPr>
                <w:tblCellSpacing w:w="15" w:type="dxa"/>
              </w:trPr>
              <w:tc>
                <w:tcPr>
                  <w:tcW w:w="0" w:type="auto"/>
                  <w:shd w:val="clear" w:color="auto" w:fill="161D26"/>
                  <w:vAlign w:val="center"/>
                  <w:hideMark/>
                </w:tcPr>
                <w:p w14:paraId="373450FE" w14:textId="77777777" w:rsidR="00B52354" w:rsidRPr="00B52354" w:rsidRDefault="00B52354" w:rsidP="00B52354">
                  <w:pPr>
                    <w:spacing w:after="0" w:line="240" w:lineRule="auto"/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  <w:proofErr w:type="spellStart"/>
                  <w:r w:rsidRPr="00B52354"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  <w:t>colsample_bytree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161D26"/>
                  <w:vAlign w:val="center"/>
                  <w:hideMark/>
                </w:tcPr>
                <w:p w14:paraId="6D13E0B6" w14:textId="77777777" w:rsidR="00B52354" w:rsidRPr="00B52354" w:rsidRDefault="00B52354" w:rsidP="00B52354">
                  <w:pPr>
                    <w:spacing w:after="0" w:line="240" w:lineRule="auto"/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  <w:proofErr w:type="spellStart"/>
                  <w:r w:rsidRPr="00B52354"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  <w:t>Continuous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161D26"/>
                  <w:vAlign w:val="center"/>
                  <w:hideMark/>
                </w:tcPr>
                <w:p w14:paraId="2EA0880D" w14:textId="77777777" w:rsidR="00B52354" w:rsidRPr="00B52354" w:rsidRDefault="00B52354" w:rsidP="00B52354">
                  <w:pPr>
                    <w:spacing w:after="0" w:line="240" w:lineRule="auto"/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  <w:r w:rsidRPr="00B52354"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  <w:t>0.8448549979806212</w:t>
                  </w:r>
                </w:p>
              </w:tc>
            </w:tr>
            <w:tr w:rsidR="00B52354" w:rsidRPr="00B52354" w14:paraId="25356816" w14:textId="77777777">
              <w:trPr>
                <w:tblCellSpacing w:w="15" w:type="dxa"/>
              </w:trPr>
              <w:tc>
                <w:tcPr>
                  <w:tcW w:w="0" w:type="auto"/>
                  <w:shd w:val="clear" w:color="auto" w:fill="161D26"/>
                  <w:vAlign w:val="center"/>
                  <w:hideMark/>
                </w:tcPr>
                <w:p w14:paraId="36D3714D" w14:textId="77777777" w:rsidR="00B52354" w:rsidRPr="00B52354" w:rsidRDefault="00B52354" w:rsidP="00B52354">
                  <w:pPr>
                    <w:spacing w:after="0" w:line="240" w:lineRule="auto"/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  <w:r w:rsidRPr="00B52354"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  <w:t>eta</w:t>
                  </w:r>
                </w:p>
              </w:tc>
              <w:tc>
                <w:tcPr>
                  <w:tcW w:w="0" w:type="auto"/>
                  <w:shd w:val="clear" w:color="auto" w:fill="161D26"/>
                  <w:vAlign w:val="center"/>
                  <w:hideMark/>
                </w:tcPr>
                <w:p w14:paraId="68AE632C" w14:textId="77777777" w:rsidR="00B52354" w:rsidRPr="00B52354" w:rsidRDefault="00B52354" w:rsidP="00B52354">
                  <w:pPr>
                    <w:spacing w:after="0" w:line="240" w:lineRule="auto"/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  <w:proofErr w:type="spellStart"/>
                  <w:r w:rsidRPr="00B52354"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  <w:t>Continuous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161D26"/>
                  <w:vAlign w:val="center"/>
                  <w:hideMark/>
                </w:tcPr>
                <w:p w14:paraId="051F84C7" w14:textId="77777777" w:rsidR="00B52354" w:rsidRPr="00B52354" w:rsidRDefault="00B52354" w:rsidP="00B52354">
                  <w:pPr>
                    <w:spacing w:after="0" w:line="240" w:lineRule="auto"/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  <w:r w:rsidRPr="00B52354"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  <w:t>0.07078304696565821</w:t>
                  </w:r>
                </w:p>
              </w:tc>
            </w:tr>
            <w:tr w:rsidR="00B52354" w:rsidRPr="00B52354" w14:paraId="7BD47072" w14:textId="77777777">
              <w:trPr>
                <w:tblCellSpacing w:w="15" w:type="dxa"/>
              </w:trPr>
              <w:tc>
                <w:tcPr>
                  <w:tcW w:w="0" w:type="auto"/>
                  <w:shd w:val="clear" w:color="auto" w:fill="161D26"/>
                  <w:vAlign w:val="center"/>
                  <w:hideMark/>
                </w:tcPr>
                <w:p w14:paraId="0CE6EAC3" w14:textId="77777777" w:rsidR="00B52354" w:rsidRPr="00B52354" w:rsidRDefault="00B52354" w:rsidP="00B52354">
                  <w:pPr>
                    <w:spacing w:after="0" w:line="240" w:lineRule="auto"/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  <w:r w:rsidRPr="00B52354"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  <w:t>gamma</w:t>
                  </w:r>
                </w:p>
              </w:tc>
              <w:tc>
                <w:tcPr>
                  <w:tcW w:w="0" w:type="auto"/>
                  <w:shd w:val="clear" w:color="auto" w:fill="161D26"/>
                  <w:vAlign w:val="center"/>
                  <w:hideMark/>
                </w:tcPr>
                <w:p w14:paraId="11C8FB5B" w14:textId="77777777" w:rsidR="00B52354" w:rsidRPr="00B52354" w:rsidRDefault="00B52354" w:rsidP="00B52354">
                  <w:pPr>
                    <w:spacing w:after="0" w:line="240" w:lineRule="auto"/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  <w:proofErr w:type="spellStart"/>
                  <w:r w:rsidRPr="00B52354"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  <w:t>Continuous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161D26"/>
                  <w:vAlign w:val="center"/>
                  <w:hideMark/>
                </w:tcPr>
                <w:p w14:paraId="665F9498" w14:textId="77777777" w:rsidR="00B52354" w:rsidRPr="00B52354" w:rsidRDefault="00B52354" w:rsidP="00B52354">
                  <w:pPr>
                    <w:spacing w:after="0" w:line="240" w:lineRule="auto"/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  <w:r w:rsidRPr="00B52354"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  <w:t>5.374186630663806</w:t>
                  </w:r>
                </w:p>
              </w:tc>
            </w:tr>
            <w:tr w:rsidR="00B52354" w:rsidRPr="00B52354" w14:paraId="0AD08CD1" w14:textId="77777777">
              <w:trPr>
                <w:tblCellSpacing w:w="15" w:type="dxa"/>
              </w:trPr>
              <w:tc>
                <w:tcPr>
                  <w:tcW w:w="0" w:type="auto"/>
                  <w:shd w:val="clear" w:color="auto" w:fill="161D26"/>
                  <w:vAlign w:val="center"/>
                  <w:hideMark/>
                </w:tcPr>
                <w:p w14:paraId="1FEAAE77" w14:textId="77777777" w:rsidR="00B52354" w:rsidRPr="00B52354" w:rsidRDefault="00B52354" w:rsidP="00B52354">
                  <w:pPr>
                    <w:spacing w:after="0" w:line="240" w:lineRule="auto"/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  <w:proofErr w:type="spellStart"/>
                  <w:r w:rsidRPr="00B52354"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  <w:t>max_depth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161D26"/>
                  <w:vAlign w:val="center"/>
                  <w:hideMark/>
                </w:tcPr>
                <w:p w14:paraId="0933D82F" w14:textId="77777777" w:rsidR="00B52354" w:rsidRPr="00B52354" w:rsidRDefault="00B52354" w:rsidP="00B52354">
                  <w:pPr>
                    <w:spacing w:after="0" w:line="240" w:lineRule="auto"/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  <w:proofErr w:type="spellStart"/>
                  <w:r w:rsidRPr="00B52354"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  <w:t>Integer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161D26"/>
                  <w:vAlign w:val="center"/>
                  <w:hideMark/>
                </w:tcPr>
                <w:p w14:paraId="24F94B75" w14:textId="77777777" w:rsidR="00B52354" w:rsidRPr="00B52354" w:rsidRDefault="00B52354" w:rsidP="00B52354">
                  <w:pPr>
                    <w:spacing w:after="0" w:line="240" w:lineRule="auto"/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  <w:r w:rsidRPr="00B52354"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  <w:t>3</w:t>
                  </w:r>
                </w:p>
              </w:tc>
            </w:tr>
            <w:tr w:rsidR="00B52354" w:rsidRPr="00B52354" w14:paraId="646ECC61" w14:textId="77777777">
              <w:trPr>
                <w:tblCellSpacing w:w="15" w:type="dxa"/>
              </w:trPr>
              <w:tc>
                <w:tcPr>
                  <w:tcW w:w="0" w:type="auto"/>
                  <w:shd w:val="clear" w:color="auto" w:fill="161D26"/>
                  <w:vAlign w:val="center"/>
                  <w:hideMark/>
                </w:tcPr>
                <w:p w14:paraId="7DB6E213" w14:textId="77777777" w:rsidR="00B52354" w:rsidRPr="00B52354" w:rsidRDefault="00B52354" w:rsidP="00B52354">
                  <w:pPr>
                    <w:spacing w:after="0" w:line="240" w:lineRule="auto"/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  <w:proofErr w:type="spellStart"/>
                  <w:r w:rsidRPr="00B52354"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  <w:t>min_child_weight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161D26"/>
                  <w:vAlign w:val="center"/>
                  <w:hideMark/>
                </w:tcPr>
                <w:p w14:paraId="6C0BDCEC" w14:textId="77777777" w:rsidR="00B52354" w:rsidRPr="00B52354" w:rsidRDefault="00B52354" w:rsidP="00B52354">
                  <w:pPr>
                    <w:spacing w:after="0" w:line="240" w:lineRule="auto"/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  <w:proofErr w:type="spellStart"/>
                  <w:r w:rsidRPr="00B52354"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  <w:t>Integer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161D26"/>
                  <w:vAlign w:val="center"/>
                  <w:hideMark/>
                </w:tcPr>
                <w:p w14:paraId="1E274AD7" w14:textId="77777777" w:rsidR="00B52354" w:rsidRPr="00B52354" w:rsidRDefault="00B52354" w:rsidP="00B52354">
                  <w:pPr>
                    <w:spacing w:after="0" w:line="240" w:lineRule="auto"/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  <w:r w:rsidRPr="00B52354"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  <w:t>7</w:t>
                  </w:r>
                </w:p>
              </w:tc>
            </w:tr>
            <w:tr w:rsidR="00B52354" w:rsidRPr="00B52354" w14:paraId="3E93A270" w14:textId="77777777">
              <w:trPr>
                <w:tblCellSpacing w:w="15" w:type="dxa"/>
              </w:trPr>
              <w:tc>
                <w:tcPr>
                  <w:tcW w:w="0" w:type="auto"/>
                  <w:shd w:val="clear" w:color="auto" w:fill="161D26"/>
                  <w:vAlign w:val="center"/>
                  <w:hideMark/>
                </w:tcPr>
                <w:p w14:paraId="09A3A0E0" w14:textId="77777777" w:rsidR="00B52354" w:rsidRPr="00B52354" w:rsidRDefault="00B52354" w:rsidP="00B52354">
                  <w:pPr>
                    <w:spacing w:after="0" w:line="240" w:lineRule="auto"/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  <w:proofErr w:type="spellStart"/>
                  <w:r w:rsidRPr="00B52354"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  <w:t>num_</w:t>
                  </w:r>
                  <w:proofErr w:type="gramStart"/>
                  <w:r w:rsidRPr="00B52354"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  <w:t>round</w:t>
                  </w:r>
                  <w:proofErr w:type="spellEnd"/>
                  <w:proofErr w:type="gramEnd"/>
                </w:p>
              </w:tc>
              <w:tc>
                <w:tcPr>
                  <w:tcW w:w="0" w:type="auto"/>
                  <w:shd w:val="clear" w:color="auto" w:fill="161D26"/>
                  <w:vAlign w:val="center"/>
                  <w:hideMark/>
                </w:tcPr>
                <w:p w14:paraId="655F599C" w14:textId="77777777" w:rsidR="00B52354" w:rsidRPr="00B52354" w:rsidRDefault="00B52354" w:rsidP="00B52354">
                  <w:pPr>
                    <w:spacing w:after="0" w:line="240" w:lineRule="auto"/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  <w:proofErr w:type="spellStart"/>
                  <w:r w:rsidRPr="00B52354"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  <w:t>Integer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161D26"/>
                  <w:vAlign w:val="center"/>
                  <w:hideMark/>
                </w:tcPr>
                <w:p w14:paraId="15FDA445" w14:textId="77777777" w:rsidR="00B52354" w:rsidRPr="00B52354" w:rsidRDefault="00B52354" w:rsidP="00B52354">
                  <w:pPr>
                    <w:spacing w:after="0" w:line="240" w:lineRule="auto"/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  <w:r w:rsidRPr="00B52354"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  <w:t>457</w:t>
                  </w:r>
                </w:p>
              </w:tc>
            </w:tr>
            <w:tr w:rsidR="00B52354" w:rsidRPr="00B52354" w14:paraId="132E6A5E" w14:textId="77777777">
              <w:trPr>
                <w:tblCellSpacing w:w="15" w:type="dxa"/>
              </w:trPr>
              <w:tc>
                <w:tcPr>
                  <w:tcW w:w="0" w:type="auto"/>
                  <w:shd w:val="clear" w:color="auto" w:fill="161D26"/>
                  <w:vAlign w:val="center"/>
                  <w:hideMark/>
                </w:tcPr>
                <w:p w14:paraId="40CB8571" w14:textId="77777777" w:rsidR="00B52354" w:rsidRPr="00B52354" w:rsidRDefault="00B52354" w:rsidP="00B52354">
                  <w:pPr>
                    <w:spacing w:after="0" w:line="240" w:lineRule="auto"/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  <w:proofErr w:type="spellStart"/>
                  <w:r w:rsidRPr="00B52354"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  <w:t>subsample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161D26"/>
                  <w:vAlign w:val="center"/>
                  <w:hideMark/>
                </w:tcPr>
                <w:p w14:paraId="5ACB2953" w14:textId="77777777" w:rsidR="00B52354" w:rsidRPr="00B52354" w:rsidRDefault="00B52354" w:rsidP="00B52354">
                  <w:pPr>
                    <w:spacing w:after="0" w:line="240" w:lineRule="auto"/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  <w:proofErr w:type="spellStart"/>
                  <w:r w:rsidRPr="00B52354"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  <w:t>Continuous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161D26"/>
                  <w:vAlign w:val="center"/>
                  <w:hideMark/>
                </w:tcPr>
                <w:p w14:paraId="3EFD36DC" w14:textId="77777777" w:rsidR="00B52354" w:rsidRPr="00B52354" w:rsidRDefault="00B52354" w:rsidP="00B52354">
                  <w:pPr>
                    <w:spacing w:after="0" w:line="240" w:lineRule="auto"/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  <w:r w:rsidRPr="00B52354"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  <w:t>0.8163301646403247</w:t>
                  </w:r>
                </w:p>
              </w:tc>
            </w:tr>
            <w:tr w:rsidR="00B52354" w:rsidRPr="00B52354" w14:paraId="3CDB4F33" w14:textId="77777777">
              <w:trPr>
                <w:tblCellSpacing w:w="15" w:type="dxa"/>
              </w:trPr>
              <w:tc>
                <w:tcPr>
                  <w:tcW w:w="0" w:type="auto"/>
                  <w:shd w:val="clear" w:color="auto" w:fill="161D26"/>
                  <w:vAlign w:val="center"/>
                  <w:hideMark/>
                </w:tcPr>
                <w:p w14:paraId="76B366D2" w14:textId="77777777" w:rsidR="00B52354" w:rsidRPr="00B52354" w:rsidRDefault="00B52354" w:rsidP="00B52354">
                  <w:pPr>
                    <w:spacing w:after="0" w:line="240" w:lineRule="auto"/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  <w:r w:rsidRPr="00B52354"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  <w:t>_</w:t>
                  </w:r>
                  <w:proofErr w:type="spellStart"/>
                  <w:r w:rsidRPr="00B52354"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  <w:t>tuning_objective_metric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161D26"/>
                  <w:vAlign w:val="center"/>
                  <w:hideMark/>
                </w:tcPr>
                <w:p w14:paraId="5B7C7BDA" w14:textId="77777777" w:rsidR="00B52354" w:rsidRPr="00B52354" w:rsidRDefault="00B52354" w:rsidP="00B52354">
                  <w:pPr>
                    <w:spacing w:after="0" w:line="240" w:lineRule="auto"/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  <w:proofErr w:type="spellStart"/>
                  <w:r w:rsidRPr="00B52354"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  <w:t>FreeText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161D26"/>
                  <w:vAlign w:val="center"/>
                  <w:hideMark/>
                </w:tcPr>
                <w:p w14:paraId="51A833E2" w14:textId="77777777" w:rsidR="00B52354" w:rsidRPr="00B52354" w:rsidRDefault="00B52354" w:rsidP="00B52354">
                  <w:pPr>
                    <w:spacing w:after="0" w:line="240" w:lineRule="auto"/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  <w:proofErr w:type="spellStart"/>
                  <w:proofErr w:type="gramStart"/>
                  <w:r w:rsidRPr="00B52354"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  <w:t>validation:auc</w:t>
                  </w:r>
                  <w:proofErr w:type="spellEnd"/>
                  <w:proofErr w:type="gramEnd"/>
                </w:p>
              </w:tc>
            </w:tr>
            <w:tr w:rsidR="00B52354" w:rsidRPr="00B52354" w14:paraId="129C3787" w14:textId="77777777">
              <w:trPr>
                <w:tblCellSpacing w:w="15" w:type="dxa"/>
              </w:trPr>
              <w:tc>
                <w:tcPr>
                  <w:tcW w:w="0" w:type="auto"/>
                  <w:shd w:val="clear" w:color="auto" w:fill="161D26"/>
                  <w:vAlign w:val="center"/>
                  <w:hideMark/>
                </w:tcPr>
                <w:p w14:paraId="447A3929" w14:textId="77777777" w:rsidR="00B52354" w:rsidRPr="00B52354" w:rsidRDefault="00B52354" w:rsidP="00B52354">
                  <w:pPr>
                    <w:spacing w:after="0" w:line="240" w:lineRule="auto"/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  <w:proofErr w:type="spellStart"/>
                  <w:r w:rsidRPr="00B52354"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  <w:t>early_stopping_rounds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161D26"/>
                  <w:vAlign w:val="center"/>
                  <w:hideMark/>
                </w:tcPr>
                <w:p w14:paraId="1FEFA75F" w14:textId="77777777" w:rsidR="00B52354" w:rsidRPr="00B52354" w:rsidRDefault="00B52354" w:rsidP="00B52354">
                  <w:pPr>
                    <w:spacing w:after="0" w:line="240" w:lineRule="auto"/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  <w:proofErr w:type="spellStart"/>
                  <w:r w:rsidRPr="00B52354"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  <w:t>FreeText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161D26"/>
                  <w:vAlign w:val="center"/>
                  <w:hideMark/>
                </w:tcPr>
                <w:p w14:paraId="47F4BA4F" w14:textId="77777777" w:rsidR="00B52354" w:rsidRPr="00B52354" w:rsidRDefault="00B52354" w:rsidP="00B52354">
                  <w:pPr>
                    <w:spacing w:after="0" w:line="240" w:lineRule="auto"/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  <w:r w:rsidRPr="00B52354"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  <w:t>200</w:t>
                  </w:r>
                </w:p>
              </w:tc>
            </w:tr>
            <w:tr w:rsidR="00B52354" w:rsidRPr="00B52354" w14:paraId="68907C1E" w14:textId="77777777">
              <w:trPr>
                <w:tblCellSpacing w:w="15" w:type="dxa"/>
              </w:trPr>
              <w:tc>
                <w:tcPr>
                  <w:tcW w:w="0" w:type="auto"/>
                  <w:shd w:val="clear" w:color="auto" w:fill="161D26"/>
                  <w:vAlign w:val="center"/>
                  <w:hideMark/>
                </w:tcPr>
                <w:p w14:paraId="0E0AECD2" w14:textId="77777777" w:rsidR="00B52354" w:rsidRPr="00B52354" w:rsidRDefault="00B52354" w:rsidP="00B52354">
                  <w:pPr>
                    <w:spacing w:after="0" w:line="240" w:lineRule="auto"/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  <w:proofErr w:type="spellStart"/>
                  <w:r w:rsidRPr="00B52354"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  <w:t>eval_metric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161D26"/>
                  <w:vAlign w:val="center"/>
                  <w:hideMark/>
                </w:tcPr>
                <w:p w14:paraId="542BDF4C" w14:textId="77777777" w:rsidR="00B52354" w:rsidRPr="00B52354" w:rsidRDefault="00B52354" w:rsidP="00B52354">
                  <w:pPr>
                    <w:spacing w:after="0" w:line="240" w:lineRule="auto"/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  <w:proofErr w:type="spellStart"/>
                  <w:r w:rsidRPr="00B52354"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  <w:t>FreeText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161D26"/>
                  <w:vAlign w:val="center"/>
                  <w:hideMark/>
                </w:tcPr>
                <w:p w14:paraId="32224A7D" w14:textId="77777777" w:rsidR="00B52354" w:rsidRPr="00B52354" w:rsidRDefault="00B52354" w:rsidP="00B52354">
                  <w:pPr>
                    <w:spacing w:after="0" w:line="240" w:lineRule="auto"/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  <w:proofErr w:type="spellStart"/>
                  <w:r w:rsidRPr="00B52354"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  <w:t>auc</w:t>
                  </w:r>
                  <w:proofErr w:type="spellEnd"/>
                </w:p>
              </w:tc>
            </w:tr>
            <w:tr w:rsidR="00B52354" w:rsidRPr="00B52354" w14:paraId="551718EE" w14:textId="77777777">
              <w:trPr>
                <w:tblCellSpacing w:w="15" w:type="dxa"/>
              </w:trPr>
              <w:tc>
                <w:tcPr>
                  <w:tcW w:w="0" w:type="auto"/>
                  <w:shd w:val="clear" w:color="auto" w:fill="161D26"/>
                  <w:vAlign w:val="center"/>
                  <w:hideMark/>
                </w:tcPr>
                <w:p w14:paraId="09F67B85" w14:textId="77777777" w:rsidR="00B52354" w:rsidRPr="00B52354" w:rsidRDefault="00B52354" w:rsidP="00B52354">
                  <w:pPr>
                    <w:spacing w:after="0" w:line="240" w:lineRule="auto"/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  <w:proofErr w:type="spellStart"/>
                  <w:r w:rsidRPr="00B52354"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  <w:t>objective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161D26"/>
                  <w:vAlign w:val="center"/>
                  <w:hideMark/>
                </w:tcPr>
                <w:p w14:paraId="4FED5104" w14:textId="77777777" w:rsidR="00B52354" w:rsidRPr="00B52354" w:rsidRDefault="00B52354" w:rsidP="00B52354">
                  <w:pPr>
                    <w:spacing w:after="0" w:line="240" w:lineRule="auto"/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  <w:proofErr w:type="spellStart"/>
                  <w:r w:rsidRPr="00B52354"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  <w:t>FreeText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161D26"/>
                  <w:vAlign w:val="center"/>
                  <w:hideMark/>
                </w:tcPr>
                <w:p w14:paraId="5E49ED07" w14:textId="77777777" w:rsidR="00B52354" w:rsidRPr="00B52354" w:rsidRDefault="00B52354" w:rsidP="00B52354">
                  <w:pPr>
                    <w:spacing w:after="0" w:line="240" w:lineRule="auto"/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  <w:proofErr w:type="spellStart"/>
                  <w:proofErr w:type="gramStart"/>
                  <w:r w:rsidRPr="00B52354"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  <w:t>binary:logistic</w:t>
                  </w:r>
                  <w:proofErr w:type="spellEnd"/>
                  <w:proofErr w:type="gramEnd"/>
                </w:p>
              </w:tc>
            </w:tr>
            <w:tr w:rsidR="00B52354" w:rsidRPr="00B52354" w14:paraId="7A5FDC59" w14:textId="77777777">
              <w:trPr>
                <w:tblCellSpacing w:w="15" w:type="dxa"/>
              </w:trPr>
              <w:tc>
                <w:tcPr>
                  <w:tcW w:w="0" w:type="auto"/>
                  <w:shd w:val="clear" w:color="auto" w:fill="161D26"/>
                  <w:vAlign w:val="center"/>
                  <w:hideMark/>
                </w:tcPr>
                <w:p w14:paraId="7224582C" w14:textId="77777777" w:rsidR="00B52354" w:rsidRPr="00B52354" w:rsidRDefault="00B52354" w:rsidP="00B52354">
                  <w:pPr>
                    <w:spacing w:after="0" w:line="240" w:lineRule="auto"/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  <w:proofErr w:type="spellStart"/>
                  <w:r w:rsidRPr="00B52354"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  <w:t>scale_pos_weight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161D26"/>
                  <w:vAlign w:val="center"/>
                  <w:hideMark/>
                </w:tcPr>
                <w:p w14:paraId="77577788" w14:textId="77777777" w:rsidR="00B52354" w:rsidRPr="00B52354" w:rsidRDefault="00B52354" w:rsidP="00B52354">
                  <w:pPr>
                    <w:spacing w:after="0" w:line="240" w:lineRule="auto"/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  <w:proofErr w:type="spellStart"/>
                  <w:r w:rsidRPr="00B52354"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  <w:t>FreeText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161D26"/>
                  <w:vAlign w:val="center"/>
                  <w:hideMark/>
                </w:tcPr>
                <w:p w14:paraId="71919DCE" w14:textId="77777777" w:rsidR="00B52354" w:rsidRPr="00B52354" w:rsidRDefault="00B52354" w:rsidP="00B52354">
                  <w:pPr>
                    <w:spacing w:after="0" w:line="240" w:lineRule="auto"/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  <w:r w:rsidRPr="00B52354">
                    <w:rPr>
                      <w:rFonts w:ascii="Roboto" w:eastAsia="Times New Roman" w:hAnsi="Roboto" w:cs="Times New Roman"/>
                      <w:color w:val="C6C6CD"/>
                      <w:sz w:val="21"/>
                      <w:szCs w:val="21"/>
                      <w:lang w:val="es-PE" w:eastAsia="es-PE"/>
                    </w:rPr>
                    <w:t>494</w:t>
                  </w:r>
                </w:p>
              </w:tc>
            </w:tr>
          </w:tbl>
          <w:p w14:paraId="77EA28BA" w14:textId="469C6C05" w:rsidR="6027BE33" w:rsidRDefault="6027BE33" w:rsidP="6027BE33">
            <w:pPr>
              <w:spacing w:after="0" w:line="270" w:lineRule="auto"/>
              <w:jc w:val="center"/>
            </w:pPr>
          </w:p>
        </w:tc>
        <w:tc>
          <w:tcPr>
            <w:tcW w:w="1436" w:type="dxa"/>
            <w:shd w:val="clear" w:color="auto" w:fill="161D26"/>
            <w:vAlign w:val="center"/>
          </w:tcPr>
          <w:p w14:paraId="288CD351" w14:textId="49471278" w:rsidR="6027BE33" w:rsidRDefault="6027BE33" w:rsidP="6027BE33">
            <w:pPr>
              <w:spacing w:after="0" w:line="270" w:lineRule="auto"/>
              <w:jc w:val="center"/>
            </w:pPr>
          </w:p>
        </w:tc>
        <w:tc>
          <w:tcPr>
            <w:tcW w:w="1436" w:type="dxa"/>
            <w:shd w:val="clear" w:color="auto" w:fill="161D26"/>
            <w:vAlign w:val="center"/>
          </w:tcPr>
          <w:p w14:paraId="53E3F8BC" w14:textId="057DE1AB" w:rsidR="6027BE33" w:rsidRDefault="6027BE33" w:rsidP="6027BE33">
            <w:pPr>
              <w:spacing w:after="0" w:line="270" w:lineRule="auto"/>
              <w:jc w:val="center"/>
            </w:pPr>
          </w:p>
        </w:tc>
      </w:tr>
    </w:tbl>
    <w:p w14:paraId="2CC87915" w14:textId="0F9FCD15" w:rsidR="418981C2" w:rsidRDefault="418981C2">
      <w:hyperlink w:history="1">
        <w:r w:rsidRPr="6027BE33">
          <w:rPr>
            <w:rStyle w:val="Hipervnculo"/>
          </w:rPr>
          <w:t>Modelo</w:t>
        </w:r>
      </w:hyperlink>
      <w:r>
        <w:t xml:space="preserve"> </w:t>
      </w:r>
    </w:p>
    <w:p w14:paraId="1C277C1E" w14:textId="77777777" w:rsidR="00DA146A" w:rsidRDefault="00DA146A"/>
    <w:p w14:paraId="31D14EEF" w14:textId="77777777" w:rsidR="00DA146A" w:rsidRDefault="00000000">
      <w:pPr>
        <w:pStyle w:val="Ttulo3"/>
      </w:pPr>
      <w:r>
        <w:t xml:space="preserve">4.2 </w:t>
      </w:r>
      <w:proofErr w:type="spellStart"/>
      <w:r>
        <w:t>Dependencias</w:t>
      </w:r>
      <w:proofErr w:type="spellEnd"/>
      <w:r>
        <w:t xml:space="preserve"> </w:t>
      </w:r>
      <w:proofErr w:type="spellStart"/>
      <w:r>
        <w:t>parciales</w:t>
      </w:r>
      <w:proofErr w:type="spellEnd"/>
      <w:r>
        <w:t xml:space="preserve"> y SHAP</w:t>
      </w:r>
    </w:p>
    <w:p w14:paraId="5C34ECA3" w14:textId="77777777" w:rsidR="003D64CB" w:rsidRDefault="00000000">
      <w:r>
        <w:br/>
      </w:r>
      <w:r w:rsidR="0EFB23A9">
        <w:t xml:space="preserve">Se </w:t>
      </w:r>
      <w:proofErr w:type="spellStart"/>
      <w:r w:rsidR="0EFB23A9">
        <w:t>utilizó</w:t>
      </w:r>
      <w:proofErr w:type="spellEnd"/>
      <w:r w:rsidR="0EFB23A9">
        <w:t xml:space="preserve"> SHAP para </w:t>
      </w:r>
      <w:proofErr w:type="spellStart"/>
      <w:r w:rsidR="0EFB23A9">
        <w:t>evaluar</w:t>
      </w:r>
      <w:proofErr w:type="spellEnd"/>
      <w:r w:rsidR="0EFB23A9">
        <w:t xml:space="preserve"> </w:t>
      </w:r>
      <w:proofErr w:type="spellStart"/>
      <w:r w:rsidR="0EFB23A9">
        <w:t>importancia</w:t>
      </w:r>
      <w:proofErr w:type="spellEnd"/>
      <w:r w:rsidR="0EFB23A9">
        <w:t xml:space="preserve"> global y </w:t>
      </w:r>
      <w:proofErr w:type="spellStart"/>
      <w:r w:rsidR="0EFB23A9">
        <w:t>contribución</w:t>
      </w:r>
      <w:proofErr w:type="spellEnd"/>
      <w:r w:rsidR="0EFB23A9">
        <w:t xml:space="preserve"> individual de variables.</w:t>
      </w:r>
    </w:p>
    <w:p w14:paraId="5D650AD6" w14:textId="664F57AE" w:rsidR="4529F11B" w:rsidRDefault="4529F11B">
      <w:proofErr w:type="spellStart"/>
      <w:r>
        <w:t>Importancia</w:t>
      </w:r>
      <w:proofErr w:type="spellEnd"/>
      <w:r>
        <w:t xml:space="preserve"> de variables:</w:t>
      </w:r>
    </w:p>
    <w:p w14:paraId="43B8D9FD" w14:textId="64CAADFA" w:rsidR="4529F11B" w:rsidRDefault="00E06364" w:rsidP="6027BE33">
      <w:r w:rsidRPr="00E06364">
        <w:rPr>
          <w:noProof/>
        </w:rPr>
        <w:lastRenderedPageBreak/>
        <w:drawing>
          <wp:inline distT="0" distB="0" distL="0" distR="0" wp14:anchorId="4E8146A8" wp14:editId="11FFA721">
            <wp:extent cx="5486400" cy="6528435"/>
            <wp:effectExtent l="0" t="0" r="0" b="5715"/>
            <wp:docPr id="434112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123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2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FDF7" w14:textId="2D7F8421" w:rsidR="00DA146A" w:rsidRDefault="003D64CB">
      <w:r>
        <w:br/>
      </w:r>
      <w:hyperlink r:id="rId16" w:history="1">
        <w:r w:rsidR="060A3B3E" w:rsidRPr="6027BE33">
          <w:rPr>
            <w:rStyle w:val="Hipervnculo"/>
          </w:rPr>
          <w:t>Variables</w:t>
        </w:r>
      </w:hyperlink>
      <w:r w:rsidR="060A3B3E">
        <w:t xml:space="preserve"> </w:t>
      </w:r>
    </w:p>
    <w:p w14:paraId="5852BC5A" w14:textId="3A9924F6" w:rsidR="6027BE33" w:rsidRDefault="3935EF77">
      <w:hyperlink r:id="rId17">
        <w:proofErr w:type="spellStart"/>
        <w:r w:rsidRPr="6027BE33">
          <w:rPr>
            <w:rStyle w:val="Hipervnculo"/>
          </w:rPr>
          <w:t>Diccionario</w:t>
        </w:r>
        <w:proofErr w:type="spellEnd"/>
        <w:r w:rsidRPr="6027BE33">
          <w:rPr>
            <w:rStyle w:val="Hipervnculo"/>
          </w:rPr>
          <w:t xml:space="preserve"> variables</w:t>
        </w:r>
      </w:hyperlink>
      <w:r>
        <w:t xml:space="preserve"> </w:t>
      </w:r>
    </w:p>
    <w:p w14:paraId="31BF11C2" w14:textId="127B78AF" w:rsidR="6027BE33" w:rsidRDefault="6027BE33"/>
    <w:p w14:paraId="7F51ECD9" w14:textId="45972CB5" w:rsidR="00DA146A" w:rsidRDefault="0EFB23A9" w:rsidP="6027BE33">
      <w:pPr>
        <w:pStyle w:val="Ttulo2"/>
      </w:pPr>
      <w:r>
        <w:t xml:space="preserve">5. </w:t>
      </w:r>
      <w:proofErr w:type="spellStart"/>
      <w:proofErr w:type="gramStart"/>
      <w:r w:rsidR="2976ED4B">
        <w:t>Metricas</w:t>
      </w:r>
      <w:proofErr w:type="spellEnd"/>
      <w:r w:rsidR="2976ED4B">
        <w:t xml:space="preserve"> </w:t>
      </w:r>
      <w:r w:rsidR="047A7B1A">
        <w:t>:</w:t>
      </w:r>
      <w:proofErr w:type="gramEnd"/>
      <w:r w:rsidR="047A7B1A">
        <w:t xml:space="preserve"> </w:t>
      </w:r>
    </w:p>
    <w:p w14:paraId="4FC659C4" w14:textId="7559926E" w:rsidR="00DA146A" w:rsidRDefault="08C4AEB0" w:rsidP="6027BE33">
      <w:r>
        <w:t xml:space="preserve">Train </w:t>
      </w:r>
    </w:p>
    <w:p w14:paraId="5A8BF00F" w14:textId="62D9C00D" w:rsidR="00DA146A" w:rsidRDefault="08C4AEB0" w:rsidP="6027BE33">
      <w:r>
        <w:rPr>
          <w:noProof/>
        </w:rPr>
        <w:lastRenderedPageBreak/>
        <w:drawing>
          <wp:inline distT="0" distB="0" distL="0" distR="0" wp14:anchorId="32367EEA" wp14:editId="50EFA061">
            <wp:extent cx="3949903" cy="3372023"/>
            <wp:effectExtent l="0" t="0" r="0" b="0"/>
            <wp:docPr id="4239028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02822" name="Picture 42390282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337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6840" w14:textId="2BDD581F" w:rsidR="00DA146A" w:rsidRDefault="70794F0E" w:rsidP="6027BE33">
      <w:r w:rsidRPr="6027BE33">
        <w:rPr>
          <w:rFonts w:ascii="Cambria" w:eastAsia="Cambria" w:hAnsi="Cambria" w:cs="Cambria"/>
        </w:rPr>
        <w:t xml:space="preserve">Los logs de </w:t>
      </w:r>
      <w:proofErr w:type="spellStart"/>
      <w:r w:rsidRPr="6027BE33">
        <w:rPr>
          <w:rFonts w:ascii="Cambria" w:eastAsia="Cambria" w:hAnsi="Cambria" w:cs="Cambria"/>
        </w:rPr>
        <w:t>entrenamiento</w:t>
      </w:r>
      <w:proofErr w:type="spellEnd"/>
      <w:r w:rsidRPr="6027BE33">
        <w:rPr>
          <w:rFonts w:ascii="Cambria" w:eastAsia="Cambria" w:hAnsi="Cambria" w:cs="Cambria"/>
        </w:rPr>
        <w:t xml:space="preserve"> y </w:t>
      </w:r>
      <w:proofErr w:type="spellStart"/>
      <w:r w:rsidRPr="6027BE33">
        <w:rPr>
          <w:rFonts w:ascii="Cambria" w:eastAsia="Cambria" w:hAnsi="Cambria" w:cs="Cambria"/>
        </w:rPr>
        <w:t>trazabilidad</w:t>
      </w:r>
      <w:proofErr w:type="spellEnd"/>
      <w:r w:rsidRPr="6027BE33">
        <w:rPr>
          <w:rFonts w:ascii="Cambria" w:eastAsia="Cambria" w:hAnsi="Cambria" w:cs="Cambria"/>
        </w:rPr>
        <w:t xml:space="preserve"> del </w:t>
      </w:r>
      <w:proofErr w:type="spellStart"/>
      <w:r w:rsidRPr="6027BE33">
        <w:rPr>
          <w:rFonts w:ascii="Cambria" w:eastAsia="Cambria" w:hAnsi="Cambria" w:cs="Cambria"/>
        </w:rPr>
        <w:t>proceso</w:t>
      </w:r>
      <w:proofErr w:type="spellEnd"/>
      <w:r w:rsidRPr="6027BE33">
        <w:rPr>
          <w:rFonts w:ascii="Cambria" w:eastAsia="Cambria" w:hAnsi="Cambria" w:cs="Cambria"/>
        </w:rPr>
        <w:t xml:space="preserve"> HPO se </w:t>
      </w:r>
      <w:proofErr w:type="spellStart"/>
      <w:r w:rsidRPr="6027BE33">
        <w:rPr>
          <w:rFonts w:ascii="Cambria" w:eastAsia="Cambria" w:hAnsi="Cambria" w:cs="Cambria"/>
        </w:rPr>
        <w:t>encuentran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almacenados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en</w:t>
      </w:r>
      <w:proofErr w:type="spellEnd"/>
      <w:r w:rsidRPr="6027BE33">
        <w:rPr>
          <w:rFonts w:ascii="Cambria" w:eastAsia="Cambria" w:hAnsi="Cambria" w:cs="Cambria"/>
        </w:rPr>
        <w:t xml:space="preserve"> Amazon CloudWatch y SageMaker.</w:t>
      </w:r>
    </w:p>
    <w:p w14:paraId="7C42C894" w14:textId="051C26FB" w:rsidR="00DA146A" w:rsidRDefault="00131F43" w:rsidP="6027BE33">
      <w:pPr>
        <w:pStyle w:val="Ttulo2"/>
      </w:pPr>
      <w:proofErr w:type="gramStart"/>
      <w:r>
        <w:t>Validation :</w:t>
      </w:r>
      <w:proofErr w:type="gramEnd"/>
    </w:p>
    <w:p w14:paraId="544D85EC" w14:textId="1B380761" w:rsidR="00DA146A" w:rsidRDefault="00DA146A" w:rsidP="6027BE33"/>
    <w:p w14:paraId="566E708B" w14:textId="6AA0CA5F" w:rsidR="00DA146A" w:rsidRDefault="00131F43" w:rsidP="6027BE33">
      <w:r>
        <w:rPr>
          <w:noProof/>
        </w:rPr>
        <w:drawing>
          <wp:inline distT="0" distB="0" distL="0" distR="0" wp14:anchorId="166CF3C5" wp14:editId="26EE349B">
            <wp:extent cx="5486400" cy="800100"/>
            <wp:effectExtent l="0" t="0" r="0" b="0"/>
            <wp:docPr id="12245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58" name="Picture 122455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E652E" w14:textId="5D97A02E" w:rsidR="00DA146A" w:rsidRDefault="00DA146A" w:rsidP="6027BE33">
      <w:pPr>
        <w:pStyle w:val="Ttulo2"/>
      </w:pPr>
    </w:p>
    <w:p w14:paraId="0A94D017" w14:textId="550E36C9" w:rsidR="00DA146A" w:rsidRDefault="047A7B1A" w:rsidP="6027BE33">
      <w:pPr>
        <w:pStyle w:val="Ttulo2"/>
      </w:pPr>
      <w:r>
        <w:t xml:space="preserve">Test </w:t>
      </w:r>
      <w:proofErr w:type="spellStart"/>
      <w:r>
        <w:t>completo</w:t>
      </w:r>
      <w:proofErr w:type="spellEnd"/>
      <w:r>
        <w:t xml:space="preserve">: </w:t>
      </w:r>
      <w:proofErr w:type="spellStart"/>
      <w:r>
        <w:t>relacion</w:t>
      </w:r>
      <w:proofErr w:type="spellEnd"/>
      <w:r>
        <w:t xml:space="preserve"> </w:t>
      </w:r>
    </w:p>
    <w:p w14:paraId="09FFB04A" w14:textId="2C740C48" w:rsidR="00DA146A" w:rsidRDefault="00000000" w:rsidP="6027BE33">
      <w:r>
        <w:br/>
      </w:r>
      <w:r w:rsidR="090C4D42">
        <w:rPr>
          <w:noProof/>
        </w:rPr>
        <w:drawing>
          <wp:inline distT="0" distB="0" distL="0" distR="0" wp14:anchorId="34620543" wp14:editId="37E4C39E">
            <wp:extent cx="1371671" cy="1473276"/>
            <wp:effectExtent l="0" t="0" r="0" b="0"/>
            <wp:docPr id="15946606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60694" name="Picture 159466069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71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52DCA" w14:textId="764B828A" w:rsidR="14A5A6F2" w:rsidRDefault="14A5A6F2">
      <w:r w:rsidRPr="6027BE33">
        <w:rPr>
          <w:rFonts w:ascii="Cambria" w:eastAsia="Cambria" w:hAnsi="Cambria" w:cs="Cambria"/>
        </w:rPr>
        <w:lastRenderedPageBreak/>
        <w:t xml:space="preserve">Los </w:t>
      </w:r>
      <w:proofErr w:type="spellStart"/>
      <w:r w:rsidRPr="6027BE33">
        <w:rPr>
          <w:rFonts w:ascii="Cambria" w:eastAsia="Cambria" w:hAnsi="Cambria" w:cs="Cambria"/>
        </w:rPr>
        <w:t>valores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elevados</w:t>
      </w:r>
      <w:proofErr w:type="spellEnd"/>
      <w:r w:rsidRPr="6027BE33">
        <w:rPr>
          <w:rFonts w:ascii="Cambria" w:eastAsia="Cambria" w:hAnsi="Cambria" w:cs="Cambria"/>
        </w:rPr>
        <w:t xml:space="preserve"> de AUC y Gini </w:t>
      </w:r>
      <w:proofErr w:type="spellStart"/>
      <w:r w:rsidRPr="6027BE33">
        <w:rPr>
          <w:rFonts w:ascii="Cambria" w:eastAsia="Cambria" w:hAnsi="Cambria" w:cs="Cambria"/>
        </w:rPr>
        <w:t>están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influenciados</w:t>
      </w:r>
      <w:proofErr w:type="spellEnd"/>
      <w:r w:rsidRPr="6027BE33">
        <w:rPr>
          <w:rFonts w:ascii="Cambria" w:eastAsia="Cambria" w:hAnsi="Cambria" w:cs="Cambria"/>
        </w:rPr>
        <w:t xml:space="preserve">, </w:t>
      </w:r>
      <w:proofErr w:type="spellStart"/>
      <w:r w:rsidRPr="6027BE33">
        <w:rPr>
          <w:rFonts w:ascii="Cambria" w:eastAsia="Cambria" w:hAnsi="Cambria" w:cs="Cambria"/>
        </w:rPr>
        <w:t>en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parte</w:t>
      </w:r>
      <w:proofErr w:type="spellEnd"/>
      <w:r w:rsidRPr="6027BE33">
        <w:rPr>
          <w:rFonts w:ascii="Cambria" w:eastAsia="Cambria" w:hAnsi="Cambria" w:cs="Cambria"/>
        </w:rPr>
        <w:t xml:space="preserve">, </w:t>
      </w:r>
      <w:proofErr w:type="spellStart"/>
      <w:r w:rsidRPr="6027BE33">
        <w:rPr>
          <w:rFonts w:ascii="Cambria" w:eastAsia="Cambria" w:hAnsi="Cambria" w:cs="Cambria"/>
        </w:rPr>
        <w:t>por</w:t>
      </w:r>
      <w:proofErr w:type="spellEnd"/>
      <w:r w:rsidRPr="6027BE33">
        <w:rPr>
          <w:rFonts w:ascii="Cambria" w:eastAsia="Cambria" w:hAnsi="Cambria" w:cs="Cambria"/>
        </w:rPr>
        <w:t xml:space="preserve"> el </w:t>
      </w:r>
      <w:proofErr w:type="spellStart"/>
      <w:r w:rsidRPr="6027BE33">
        <w:rPr>
          <w:rFonts w:ascii="Cambria" w:eastAsia="Cambria" w:hAnsi="Cambria" w:cs="Cambria"/>
        </w:rPr>
        <w:t>fuerte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desbalance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clases</w:t>
      </w:r>
      <w:proofErr w:type="spellEnd"/>
      <w:r w:rsidRPr="6027BE33">
        <w:rPr>
          <w:rFonts w:ascii="Cambria" w:eastAsia="Cambria" w:hAnsi="Cambria" w:cs="Cambria"/>
        </w:rPr>
        <w:t xml:space="preserve"> del </w:t>
      </w:r>
      <w:proofErr w:type="spellStart"/>
      <w:r w:rsidRPr="6027BE33">
        <w:rPr>
          <w:rFonts w:ascii="Cambria" w:eastAsia="Cambria" w:hAnsi="Cambria" w:cs="Cambria"/>
        </w:rPr>
        <w:t>problema</w:t>
      </w:r>
      <w:proofErr w:type="spellEnd"/>
      <w:r w:rsidRPr="6027BE33">
        <w:rPr>
          <w:rFonts w:ascii="Cambria" w:eastAsia="Cambria" w:hAnsi="Cambria" w:cs="Cambria"/>
        </w:rPr>
        <w:t xml:space="preserve">. La </w:t>
      </w:r>
      <w:proofErr w:type="spellStart"/>
      <w:r w:rsidRPr="6027BE33">
        <w:rPr>
          <w:rFonts w:ascii="Cambria" w:eastAsia="Cambria" w:hAnsi="Cambria" w:cs="Cambria"/>
        </w:rPr>
        <w:t>cantidad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casos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positivos</w:t>
      </w:r>
      <w:proofErr w:type="spellEnd"/>
      <w:r w:rsidRPr="6027BE33">
        <w:rPr>
          <w:rFonts w:ascii="Cambria" w:eastAsia="Cambria" w:hAnsi="Cambria" w:cs="Cambria"/>
        </w:rPr>
        <w:t xml:space="preserve"> (</w:t>
      </w:r>
      <w:r w:rsidRPr="6027BE33">
        <w:rPr>
          <w:rFonts w:ascii="Consolas" w:eastAsia="Consolas" w:hAnsi="Consolas" w:cs="Consolas"/>
        </w:rPr>
        <w:t>target = 1</w:t>
      </w:r>
      <w:r w:rsidRPr="6027BE33">
        <w:rPr>
          <w:rFonts w:ascii="Cambria" w:eastAsia="Cambria" w:hAnsi="Cambria" w:cs="Cambria"/>
        </w:rPr>
        <w:t xml:space="preserve">) es </w:t>
      </w:r>
      <w:proofErr w:type="spellStart"/>
      <w:r w:rsidRPr="6027BE33">
        <w:rPr>
          <w:rFonts w:ascii="Cambria" w:eastAsia="Cambria" w:hAnsi="Cambria" w:cs="Cambria"/>
        </w:rPr>
        <w:t>muy</w:t>
      </w:r>
      <w:proofErr w:type="spellEnd"/>
      <w:r w:rsidRPr="6027BE33">
        <w:rPr>
          <w:rFonts w:ascii="Cambria" w:eastAsia="Cambria" w:hAnsi="Cambria" w:cs="Cambria"/>
        </w:rPr>
        <w:t xml:space="preserve"> baja </w:t>
      </w:r>
      <w:proofErr w:type="spellStart"/>
      <w:r w:rsidRPr="6027BE33">
        <w:rPr>
          <w:rFonts w:ascii="Cambria" w:eastAsia="Cambria" w:hAnsi="Cambria" w:cs="Cambria"/>
        </w:rPr>
        <w:t>respecto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los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negativos</w:t>
      </w:r>
      <w:proofErr w:type="spellEnd"/>
      <w:r w:rsidRPr="6027BE33">
        <w:rPr>
          <w:rFonts w:ascii="Cambria" w:eastAsia="Cambria" w:hAnsi="Cambria" w:cs="Cambria"/>
        </w:rPr>
        <w:t xml:space="preserve"> (</w:t>
      </w:r>
      <w:r w:rsidRPr="6027BE33">
        <w:rPr>
          <w:rFonts w:ascii="Consolas" w:eastAsia="Consolas" w:hAnsi="Consolas" w:cs="Consolas"/>
        </w:rPr>
        <w:t>target = 0</w:t>
      </w:r>
      <w:r w:rsidRPr="6027BE33">
        <w:rPr>
          <w:rFonts w:ascii="Cambria" w:eastAsia="Cambria" w:hAnsi="Cambria" w:cs="Cambria"/>
        </w:rPr>
        <w:t xml:space="preserve">), lo </w:t>
      </w:r>
      <w:proofErr w:type="spellStart"/>
      <w:r w:rsidRPr="6027BE33">
        <w:rPr>
          <w:rFonts w:ascii="Cambria" w:eastAsia="Cambria" w:hAnsi="Cambria" w:cs="Cambria"/>
        </w:rPr>
        <w:t>que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facilita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que</w:t>
      </w:r>
      <w:proofErr w:type="spellEnd"/>
      <w:r w:rsidRPr="6027BE33">
        <w:rPr>
          <w:rFonts w:ascii="Cambria" w:eastAsia="Cambria" w:hAnsi="Cambria" w:cs="Cambria"/>
        </w:rPr>
        <w:t xml:space="preserve"> el </w:t>
      </w:r>
      <w:proofErr w:type="spellStart"/>
      <w:r w:rsidRPr="6027BE33">
        <w:rPr>
          <w:rFonts w:ascii="Cambria" w:eastAsia="Cambria" w:hAnsi="Cambria" w:cs="Cambria"/>
        </w:rPr>
        <w:t>modelo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logre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separar</w:t>
      </w:r>
      <w:proofErr w:type="spellEnd"/>
      <w:r w:rsidRPr="6027BE33">
        <w:rPr>
          <w:rFonts w:ascii="Cambria" w:eastAsia="Cambria" w:hAnsi="Cambria" w:cs="Cambria"/>
        </w:rPr>
        <w:t xml:space="preserve"> ambos </w:t>
      </w:r>
      <w:proofErr w:type="spellStart"/>
      <w:r w:rsidRPr="6027BE33">
        <w:rPr>
          <w:rFonts w:ascii="Cambria" w:eastAsia="Cambria" w:hAnsi="Cambria" w:cs="Cambria"/>
        </w:rPr>
        <w:t>grupos</w:t>
      </w:r>
      <w:proofErr w:type="spellEnd"/>
      <w:r w:rsidRPr="6027BE33">
        <w:rPr>
          <w:rFonts w:ascii="Cambria" w:eastAsia="Cambria" w:hAnsi="Cambria" w:cs="Cambria"/>
        </w:rPr>
        <w:t xml:space="preserve"> y </w:t>
      </w:r>
      <w:proofErr w:type="spellStart"/>
      <w:r w:rsidRPr="6027BE33">
        <w:rPr>
          <w:rFonts w:ascii="Cambria" w:eastAsia="Cambria" w:hAnsi="Cambria" w:cs="Cambria"/>
        </w:rPr>
        <w:t>obtenga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métricas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discriminatorias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altas</w:t>
      </w:r>
      <w:proofErr w:type="spellEnd"/>
      <w:r w:rsidRPr="6027BE33">
        <w:rPr>
          <w:rFonts w:ascii="Cambria" w:eastAsia="Cambria" w:hAnsi="Cambria" w:cs="Cambria"/>
        </w:rPr>
        <w:t>.</w:t>
      </w:r>
    </w:p>
    <w:p w14:paraId="35174D8A" w14:textId="077CC6E6" w:rsidR="14A5A6F2" w:rsidRDefault="14A5A6F2">
      <w:proofErr w:type="spellStart"/>
      <w:r w:rsidRPr="6027BE33">
        <w:rPr>
          <w:rFonts w:ascii="Cambria" w:eastAsia="Cambria" w:hAnsi="Cambria" w:cs="Cambria"/>
        </w:rPr>
        <w:t>Además</w:t>
      </w:r>
      <w:proofErr w:type="spellEnd"/>
      <w:r w:rsidRPr="6027BE33">
        <w:rPr>
          <w:rFonts w:ascii="Cambria" w:eastAsia="Cambria" w:hAnsi="Cambria" w:cs="Cambria"/>
        </w:rPr>
        <w:t xml:space="preserve">, el </w:t>
      </w:r>
      <w:proofErr w:type="spellStart"/>
      <w:r w:rsidRPr="6027BE33">
        <w:rPr>
          <w:rFonts w:ascii="Cambria" w:eastAsia="Cambria" w:hAnsi="Cambria" w:cs="Cambria"/>
        </w:rPr>
        <w:t>modelo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fue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entrenado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principalmente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sobre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registros</w:t>
      </w:r>
      <w:proofErr w:type="spellEnd"/>
      <w:r w:rsidRPr="6027BE33">
        <w:rPr>
          <w:rFonts w:ascii="Cambria" w:eastAsia="Cambria" w:hAnsi="Cambria" w:cs="Cambria"/>
        </w:rPr>
        <w:t xml:space="preserve"> con </w:t>
      </w:r>
      <w:proofErr w:type="spellStart"/>
      <w:r w:rsidRPr="6027BE33">
        <w:rPr>
          <w:rFonts w:ascii="Cambria" w:eastAsia="Cambria" w:hAnsi="Cambria" w:cs="Cambria"/>
        </w:rPr>
        <w:t>alertas</w:t>
      </w:r>
      <w:proofErr w:type="spellEnd"/>
      <w:r w:rsidRPr="6027BE33">
        <w:rPr>
          <w:rFonts w:ascii="Cambria" w:eastAsia="Cambria" w:hAnsi="Cambria" w:cs="Cambria"/>
        </w:rPr>
        <w:t xml:space="preserve"> y </w:t>
      </w:r>
      <w:proofErr w:type="spellStart"/>
      <w:r w:rsidRPr="6027BE33">
        <w:rPr>
          <w:rFonts w:ascii="Cambria" w:eastAsia="Cambria" w:hAnsi="Cambria" w:cs="Cambria"/>
        </w:rPr>
        <w:t>una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muestra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reducida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casos</w:t>
      </w:r>
      <w:proofErr w:type="spellEnd"/>
      <w:r w:rsidRPr="6027BE33">
        <w:rPr>
          <w:rFonts w:ascii="Cambria" w:eastAsia="Cambria" w:hAnsi="Cambria" w:cs="Cambria"/>
        </w:rPr>
        <w:t xml:space="preserve"> sin </w:t>
      </w:r>
      <w:proofErr w:type="spellStart"/>
      <w:r w:rsidRPr="6027BE33">
        <w:rPr>
          <w:rFonts w:ascii="Cambria" w:eastAsia="Cambria" w:hAnsi="Cambria" w:cs="Cambria"/>
        </w:rPr>
        <w:t>alerta</w:t>
      </w:r>
      <w:proofErr w:type="spellEnd"/>
      <w:r w:rsidRPr="6027BE33">
        <w:rPr>
          <w:rFonts w:ascii="Cambria" w:eastAsia="Cambria" w:hAnsi="Cambria" w:cs="Cambria"/>
        </w:rPr>
        <w:t xml:space="preserve">, lo </w:t>
      </w:r>
      <w:proofErr w:type="spellStart"/>
      <w:r w:rsidRPr="6027BE33">
        <w:rPr>
          <w:rFonts w:ascii="Cambria" w:eastAsia="Cambria" w:hAnsi="Cambria" w:cs="Cambria"/>
        </w:rPr>
        <w:t>que</w:t>
      </w:r>
      <w:proofErr w:type="spellEnd"/>
      <w:r w:rsidRPr="6027BE33">
        <w:rPr>
          <w:rFonts w:ascii="Cambria" w:eastAsia="Cambria" w:hAnsi="Cambria" w:cs="Cambria"/>
        </w:rPr>
        <w:t xml:space="preserve"> también </w:t>
      </w:r>
      <w:proofErr w:type="spellStart"/>
      <w:r w:rsidRPr="6027BE33">
        <w:rPr>
          <w:rFonts w:ascii="Cambria" w:eastAsia="Cambria" w:hAnsi="Cambria" w:cs="Cambria"/>
        </w:rPr>
        <w:t>contribuye</w:t>
      </w:r>
      <w:proofErr w:type="spellEnd"/>
      <w:r w:rsidRPr="6027BE33">
        <w:rPr>
          <w:rFonts w:ascii="Cambria" w:eastAsia="Cambria" w:hAnsi="Cambria" w:cs="Cambria"/>
        </w:rPr>
        <w:t xml:space="preserve"> a </w:t>
      </w:r>
      <w:proofErr w:type="spellStart"/>
      <w:r w:rsidRPr="6027BE33">
        <w:rPr>
          <w:rFonts w:ascii="Cambria" w:eastAsia="Cambria" w:hAnsi="Cambria" w:cs="Cambria"/>
        </w:rPr>
        <w:t>mejorar</w:t>
      </w:r>
      <w:proofErr w:type="spellEnd"/>
      <w:r w:rsidRPr="6027BE33">
        <w:rPr>
          <w:rFonts w:ascii="Cambria" w:eastAsia="Cambria" w:hAnsi="Cambria" w:cs="Cambria"/>
        </w:rPr>
        <w:t xml:space="preserve"> la </w:t>
      </w:r>
      <w:proofErr w:type="spellStart"/>
      <w:r w:rsidRPr="6027BE33">
        <w:rPr>
          <w:rFonts w:ascii="Cambria" w:eastAsia="Cambria" w:hAnsi="Cambria" w:cs="Cambria"/>
        </w:rPr>
        <w:t>capacidad</w:t>
      </w:r>
      <w:proofErr w:type="spellEnd"/>
      <w:r w:rsidRPr="6027BE33">
        <w:rPr>
          <w:rFonts w:ascii="Cambria" w:eastAsia="Cambria" w:hAnsi="Cambria" w:cs="Cambria"/>
        </w:rPr>
        <w:t xml:space="preserve"> de ranking del score.</w:t>
      </w:r>
    </w:p>
    <w:p w14:paraId="4D67AF3E" w14:textId="0466113D" w:rsidR="14A5A6F2" w:rsidRDefault="14A5A6F2">
      <w:r w:rsidRPr="6027BE33">
        <w:rPr>
          <w:rFonts w:ascii="Cambria" w:eastAsia="Cambria" w:hAnsi="Cambria" w:cs="Cambria"/>
        </w:rPr>
        <w:t xml:space="preserve">Aun </w:t>
      </w:r>
      <w:proofErr w:type="spellStart"/>
      <w:r w:rsidRPr="6027BE33">
        <w:rPr>
          <w:rFonts w:ascii="Cambria" w:eastAsia="Cambria" w:hAnsi="Cambria" w:cs="Cambria"/>
        </w:rPr>
        <w:t>así</w:t>
      </w:r>
      <w:proofErr w:type="spellEnd"/>
      <w:r w:rsidRPr="6027BE33">
        <w:rPr>
          <w:rFonts w:ascii="Cambria" w:eastAsia="Cambria" w:hAnsi="Cambria" w:cs="Cambria"/>
        </w:rPr>
        <w:t xml:space="preserve">, las </w:t>
      </w:r>
      <w:proofErr w:type="spellStart"/>
      <w:r w:rsidRPr="6027BE33">
        <w:rPr>
          <w:rFonts w:ascii="Cambria" w:eastAsia="Cambria" w:hAnsi="Cambria" w:cs="Cambria"/>
        </w:rPr>
        <w:t>métricas</w:t>
      </w:r>
      <w:proofErr w:type="spellEnd"/>
      <w:r w:rsidRPr="6027BE33">
        <w:rPr>
          <w:rFonts w:ascii="Cambria" w:eastAsia="Cambria" w:hAnsi="Cambria" w:cs="Cambria"/>
        </w:rPr>
        <w:t xml:space="preserve"> se </w:t>
      </w:r>
      <w:proofErr w:type="spellStart"/>
      <w:r w:rsidRPr="6027BE33">
        <w:rPr>
          <w:rFonts w:ascii="Cambria" w:eastAsia="Cambria" w:hAnsi="Cambria" w:cs="Cambria"/>
        </w:rPr>
        <w:t>mantuvieron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estables</w:t>
      </w:r>
      <w:proofErr w:type="spellEnd"/>
      <w:r w:rsidRPr="6027BE33">
        <w:rPr>
          <w:rFonts w:ascii="Cambria" w:eastAsia="Cambria" w:hAnsi="Cambria" w:cs="Cambria"/>
        </w:rPr>
        <w:t xml:space="preserve"> entre </w:t>
      </w:r>
      <w:proofErr w:type="spellStart"/>
      <w:r w:rsidRPr="6027BE33">
        <w:rPr>
          <w:rFonts w:ascii="Cambria" w:eastAsia="Cambria" w:hAnsi="Cambria" w:cs="Cambria"/>
        </w:rPr>
        <w:t>distintos</w:t>
      </w:r>
      <w:proofErr w:type="spellEnd"/>
      <w:r w:rsidRPr="6027BE33">
        <w:rPr>
          <w:rFonts w:ascii="Cambria" w:eastAsia="Cambria" w:hAnsi="Cambria" w:cs="Cambria"/>
        </w:rPr>
        <w:t xml:space="preserve"> meses, lo </w:t>
      </w:r>
      <w:proofErr w:type="spellStart"/>
      <w:r w:rsidRPr="6027BE33">
        <w:rPr>
          <w:rFonts w:ascii="Cambria" w:eastAsia="Cambria" w:hAnsi="Cambria" w:cs="Cambria"/>
        </w:rPr>
        <w:t>que</w:t>
      </w:r>
      <w:proofErr w:type="spellEnd"/>
      <w:r w:rsidRPr="6027BE33">
        <w:rPr>
          <w:rFonts w:ascii="Cambria" w:eastAsia="Cambria" w:hAnsi="Cambria" w:cs="Cambria"/>
        </w:rPr>
        <w:t xml:space="preserve"> indica </w:t>
      </w:r>
      <w:proofErr w:type="spellStart"/>
      <w:r w:rsidRPr="6027BE33">
        <w:rPr>
          <w:rFonts w:ascii="Cambria" w:eastAsia="Cambria" w:hAnsi="Cambria" w:cs="Cambria"/>
        </w:rPr>
        <w:t>que</w:t>
      </w:r>
      <w:proofErr w:type="spellEnd"/>
      <w:r w:rsidRPr="6027BE33">
        <w:rPr>
          <w:rFonts w:ascii="Cambria" w:eastAsia="Cambria" w:hAnsi="Cambria" w:cs="Cambria"/>
        </w:rPr>
        <w:t xml:space="preserve"> el </w:t>
      </w:r>
      <w:proofErr w:type="spellStart"/>
      <w:r w:rsidRPr="6027BE33">
        <w:rPr>
          <w:rFonts w:ascii="Cambria" w:eastAsia="Cambria" w:hAnsi="Cambria" w:cs="Cambria"/>
        </w:rPr>
        <w:t>modelo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conserva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buen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poder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predictivo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en</w:t>
      </w:r>
      <w:proofErr w:type="spellEnd"/>
      <w:r w:rsidRPr="6027BE33">
        <w:rPr>
          <w:rFonts w:ascii="Cambria" w:eastAsia="Cambria" w:hAnsi="Cambria" w:cs="Cambria"/>
        </w:rPr>
        <w:t xml:space="preserve"> el </w:t>
      </w:r>
      <w:proofErr w:type="spellStart"/>
      <w:r w:rsidRPr="6027BE33">
        <w:rPr>
          <w:rFonts w:ascii="Cambria" w:eastAsia="Cambria" w:hAnsi="Cambria" w:cs="Cambria"/>
        </w:rPr>
        <w:t>tiempo</w:t>
      </w:r>
      <w:proofErr w:type="spellEnd"/>
      <w:r w:rsidRPr="6027BE33">
        <w:rPr>
          <w:rFonts w:ascii="Cambria" w:eastAsia="Cambria" w:hAnsi="Cambria" w:cs="Cambria"/>
        </w:rPr>
        <w:t xml:space="preserve"> y no </w:t>
      </w:r>
      <w:proofErr w:type="spellStart"/>
      <w:r w:rsidRPr="6027BE33">
        <w:rPr>
          <w:rFonts w:ascii="Cambria" w:eastAsia="Cambria" w:hAnsi="Cambria" w:cs="Cambria"/>
        </w:rPr>
        <w:t>depende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únicamente</w:t>
      </w:r>
      <w:proofErr w:type="spellEnd"/>
      <w:r w:rsidRPr="6027BE33">
        <w:rPr>
          <w:rFonts w:ascii="Cambria" w:eastAsia="Cambria" w:hAnsi="Cambria" w:cs="Cambria"/>
        </w:rPr>
        <w:t xml:space="preserve"> de un </w:t>
      </w:r>
      <w:proofErr w:type="spellStart"/>
      <w:r w:rsidRPr="6027BE33">
        <w:rPr>
          <w:rFonts w:ascii="Cambria" w:eastAsia="Cambria" w:hAnsi="Cambria" w:cs="Cambria"/>
        </w:rPr>
        <w:t>período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específico</w:t>
      </w:r>
      <w:proofErr w:type="spellEnd"/>
      <w:r w:rsidRPr="6027BE33">
        <w:rPr>
          <w:rFonts w:ascii="Cambria" w:eastAsia="Cambria" w:hAnsi="Cambria" w:cs="Cambria"/>
        </w:rPr>
        <w:t>.</w:t>
      </w:r>
    </w:p>
    <w:p w14:paraId="023AD106" w14:textId="57C435A0" w:rsidR="6027BE33" w:rsidRDefault="6027BE33" w:rsidP="6027BE33"/>
    <w:p w14:paraId="34155FAB" w14:textId="464B060A" w:rsidR="43518414" w:rsidRDefault="43518414" w:rsidP="6027BE33">
      <w:pPr>
        <w:pStyle w:val="Ttulo3"/>
      </w:pPr>
      <w:r w:rsidRPr="6027BE33">
        <w:rPr>
          <w:rFonts w:ascii="Cambria" w:eastAsia="Cambria" w:hAnsi="Cambria" w:cs="Cambria"/>
          <w:lang w:val="es-ES"/>
        </w:rPr>
        <w:t>Métricas sobre alertas operativas</w:t>
      </w:r>
    </w:p>
    <w:p w14:paraId="4441F078" w14:textId="45FB62D6" w:rsidR="43518414" w:rsidRDefault="43518414">
      <w:r w:rsidRPr="6027BE33">
        <w:rPr>
          <w:rFonts w:ascii="Cambria" w:eastAsia="Cambria" w:hAnsi="Cambria" w:cs="Cambria"/>
          <w:lang w:val="es-ES"/>
        </w:rPr>
        <w:t>Adicionalmente, se evaluó el desempeño del modelo sobre el subconjunto operativo de alertas automáticas y riesgo distinto de “A”, correspondiente al universo donde el modelo será utilizado para priorización y descarte de alertas.</w:t>
      </w:r>
    </w:p>
    <w:p w14:paraId="2776A4EE" w14:textId="3216605C" w:rsidR="43518414" w:rsidRDefault="43518414">
      <w:r w:rsidRPr="6027BE33">
        <w:rPr>
          <w:rFonts w:ascii="Cambria" w:eastAsia="Cambria" w:hAnsi="Cambria" w:cs="Cambria"/>
          <w:lang w:val="es-ES"/>
        </w:rPr>
        <w:t>Filtro aplicado:</w:t>
      </w:r>
    </w:p>
    <w:p w14:paraId="663F3873" w14:textId="4F039412" w:rsidR="41F1C413" w:rsidRDefault="41F1C413">
      <w:proofErr w:type="spellStart"/>
      <w:r w:rsidRPr="6027BE33">
        <w:rPr>
          <w:rFonts w:ascii="Consolas" w:eastAsia="Consolas" w:hAnsi="Consolas" w:cs="Consolas"/>
          <w:sz w:val="21"/>
          <w:szCs w:val="21"/>
          <w:lang w:val="es-ES"/>
        </w:rPr>
        <w:t>df_</w:t>
      </w:r>
      <w:proofErr w:type="gramStart"/>
      <w:r w:rsidRPr="6027BE33">
        <w:rPr>
          <w:rFonts w:ascii="Consolas" w:eastAsia="Consolas" w:hAnsi="Consolas" w:cs="Consolas"/>
          <w:sz w:val="21"/>
          <w:szCs w:val="21"/>
          <w:lang w:val="es-ES"/>
        </w:rPr>
        <w:t>test</w:t>
      </w:r>
      <w:proofErr w:type="spellEnd"/>
      <w:r w:rsidRPr="6027BE33">
        <w:rPr>
          <w:rFonts w:ascii="Consolas" w:eastAsia="Consolas" w:hAnsi="Consolas" w:cs="Consolas"/>
          <w:sz w:val="21"/>
          <w:szCs w:val="21"/>
          <w:lang w:val="es-ES"/>
        </w:rPr>
        <w:t>[</w:t>
      </w:r>
      <w:proofErr w:type="gramEnd"/>
    </w:p>
    <w:p w14:paraId="73766D97" w14:textId="2A2244C5" w:rsidR="41F1C413" w:rsidRDefault="41F1C413">
      <w:r w:rsidRPr="6027BE33">
        <w:rPr>
          <w:rFonts w:ascii="Consolas" w:eastAsia="Consolas" w:hAnsi="Consolas" w:cs="Consolas"/>
          <w:sz w:val="21"/>
          <w:szCs w:val="21"/>
          <w:lang w:val="es-ES"/>
        </w:rPr>
        <w:t xml:space="preserve"> (df_</w:t>
      </w:r>
      <w:proofErr w:type="gramStart"/>
      <w:r w:rsidRPr="6027BE33">
        <w:rPr>
          <w:rFonts w:ascii="Consolas" w:eastAsia="Consolas" w:hAnsi="Consolas" w:cs="Consolas"/>
          <w:sz w:val="21"/>
          <w:szCs w:val="21"/>
          <w:lang w:val="es-ES"/>
        </w:rPr>
        <w:t>test.tipo</w:t>
      </w:r>
      <w:proofErr w:type="gramEnd"/>
      <w:r w:rsidRPr="6027BE33">
        <w:rPr>
          <w:rFonts w:ascii="Consolas" w:eastAsia="Consolas" w:hAnsi="Consolas" w:cs="Consolas"/>
          <w:sz w:val="21"/>
          <w:szCs w:val="21"/>
          <w:lang w:val="es-ES"/>
        </w:rPr>
        <w:t>_alerta_n2 == 'AUTOMATICA') &amp;</w:t>
      </w:r>
    </w:p>
    <w:p w14:paraId="41389591" w14:textId="54F0EE33" w:rsidR="41F1C413" w:rsidRDefault="41F1C413">
      <w:r w:rsidRPr="6027BE33">
        <w:rPr>
          <w:rFonts w:ascii="Consolas" w:eastAsia="Consolas" w:hAnsi="Consolas" w:cs="Consolas"/>
          <w:sz w:val="21"/>
          <w:szCs w:val="21"/>
          <w:lang w:val="es-ES"/>
        </w:rPr>
        <w:t xml:space="preserve"> (</w:t>
      </w:r>
      <w:proofErr w:type="spellStart"/>
      <w:r w:rsidRPr="6027BE33">
        <w:rPr>
          <w:rFonts w:ascii="Consolas" w:eastAsia="Consolas" w:hAnsi="Consolas" w:cs="Consolas"/>
          <w:sz w:val="21"/>
          <w:szCs w:val="21"/>
          <w:lang w:val="es-ES"/>
        </w:rPr>
        <w:t>df_test.trx_riesgo_</w:t>
      </w:r>
      <w:proofErr w:type="gramStart"/>
      <w:r w:rsidRPr="6027BE33">
        <w:rPr>
          <w:rFonts w:ascii="Consolas" w:eastAsia="Consolas" w:hAnsi="Consolas" w:cs="Consolas"/>
          <w:sz w:val="21"/>
          <w:szCs w:val="21"/>
          <w:lang w:val="es-ES"/>
        </w:rPr>
        <w:t>cliente</w:t>
      </w:r>
      <w:proofErr w:type="spellEnd"/>
      <w:r w:rsidRPr="6027BE33">
        <w:rPr>
          <w:rFonts w:ascii="Consolas" w:eastAsia="Consolas" w:hAnsi="Consolas" w:cs="Consolas"/>
          <w:sz w:val="21"/>
          <w:szCs w:val="21"/>
          <w:lang w:val="es-ES"/>
        </w:rPr>
        <w:t xml:space="preserve"> !</w:t>
      </w:r>
      <w:proofErr w:type="gramEnd"/>
      <w:r w:rsidRPr="6027BE33">
        <w:rPr>
          <w:rFonts w:ascii="Consolas" w:eastAsia="Consolas" w:hAnsi="Consolas" w:cs="Consolas"/>
          <w:sz w:val="21"/>
          <w:szCs w:val="21"/>
          <w:lang w:val="es-ES"/>
        </w:rPr>
        <w:t>= 'A')]</w:t>
      </w:r>
    </w:p>
    <w:p w14:paraId="62C8C6D3" w14:textId="207315AD" w:rsidR="6027BE33" w:rsidRDefault="6027BE33" w:rsidP="6027BE33">
      <w:pPr>
        <w:rPr>
          <w:rFonts w:ascii="Consolas" w:eastAsia="Consolas" w:hAnsi="Consolas" w:cs="Consolas"/>
          <w:sz w:val="21"/>
          <w:szCs w:val="21"/>
          <w:lang w:val="es-ES"/>
        </w:rPr>
      </w:pPr>
    </w:p>
    <w:p w14:paraId="6FFEA7DF" w14:textId="38EAF337" w:rsidR="41F1C413" w:rsidRDefault="41F1C413" w:rsidP="6027BE33">
      <w:r w:rsidRPr="6027BE33">
        <w:rPr>
          <w:rFonts w:ascii="Consolas" w:eastAsia="Consolas" w:hAnsi="Consolas" w:cs="Consolas"/>
          <w:sz w:val="21"/>
          <w:szCs w:val="21"/>
          <w:lang w:val="es-ES"/>
        </w:rPr>
        <w:t>Este análisis permite medir la capacidad real del modelo en escenarios operativos, particularmente en la priorización de alertas y reducción de revisiones manuales de bajo valor</w:t>
      </w:r>
    </w:p>
    <w:p w14:paraId="4267BA58" w14:textId="2B0964DA" w:rsidR="09ACB697" w:rsidRDefault="09ACB697" w:rsidP="6027BE33">
      <w:r>
        <w:rPr>
          <w:noProof/>
        </w:rPr>
        <w:drawing>
          <wp:inline distT="0" distB="0" distL="0" distR="0" wp14:anchorId="5F46D6B5" wp14:editId="48FE36F1">
            <wp:extent cx="1428823" cy="1511378"/>
            <wp:effectExtent l="0" t="0" r="0" b="0"/>
            <wp:docPr id="3825646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64635" name="Picture 38256463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823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D711" w14:textId="35CD3784" w:rsidR="00B17D21" w:rsidRPr="00B17D21" w:rsidRDefault="00B17D21" w:rsidP="00B17D21"/>
    <w:p w14:paraId="5EE2336F" w14:textId="77777777" w:rsidR="00DA146A" w:rsidRDefault="00DA146A"/>
    <w:p w14:paraId="26DC1FDD" w14:textId="77777777" w:rsidR="00DA146A" w:rsidRDefault="00000000">
      <w:pPr>
        <w:pStyle w:val="Ttulo2"/>
      </w:pPr>
      <w:r>
        <w:lastRenderedPageBreak/>
        <w:t xml:space="preserve">6. </w:t>
      </w:r>
      <w:proofErr w:type="spellStart"/>
      <w:r>
        <w:t>Resultados</w:t>
      </w:r>
      <w:proofErr w:type="spellEnd"/>
    </w:p>
    <w:p w14:paraId="4A736AA7" w14:textId="6D9EC6ED" w:rsidR="00276DE9" w:rsidRDefault="0EFB23A9" w:rsidP="6027BE33">
      <w:pPr>
        <w:pStyle w:val="Ttulo3"/>
      </w:pPr>
      <w:r>
        <w:t xml:space="preserve">6.1 </w:t>
      </w:r>
      <w:proofErr w:type="spellStart"/>
      <w:r>
        <w:t>Tablas</w:t>
      </w:r>
      <w:proofErr w:type="spellEnd"/>
      <w:r>
        <w:t xml:space="preserve"> de </w:t>
      </w:r>
      <w:proofErr w:type="spellStart"/>
      <w:r>
        <w:t>eficiencia</w:t>
      </w:r>
      <w:proofErr w:type="spellEnd"/>
    </w:p>
    <w:p w14:paraId="2A17BE97" w14:textId="228D4972" w:rsidR="6027BE33" w:rsidRDefault="6027BE33" w:rsidP="6027BE33"/>
    <w:p w14:paraId="279F7F6B" w14:textId="77AEAE61" w:rsidR="10FA847B" w:rsidRDefault="10FA847B" w:rsidP="6027BE33">
      <w:pPr>
        <w:pStyle w:val="Ttulo2"/>
      </w:pPr>
      <w:proofErr w:type="spellStart"/>
      <w:r w:rsidRPr="6027BE33">
        <w:rPr>
          <w:rFonts w:ascii="Cambria" w:eastAsia="Cambria" w:hAnsi="Cambria" w:cs="Cambria"/>
          <w:sz w:val="22"/>
          <w:szCs w:val="22"/>
        </w:rPr>
        <w:t>Segmentación</w:t>
      </w:r>
      <w:proofErr w:type="spellEnd"/>
      <w:r w:rsidRPr="6027BE33"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 w:rsidRPr="6027BE33">
        <w:rPr>
          <w:rFonts w:ascii="Cambria" w:eastAsia="Cambria" w:hAnsi="Cambria" w:cs="Cambria"/>
          <w:sz w:val="22"/>
          <w:szCs w:val="22"/>
        </w:rPr>
        <w:t>por</w:t>
      </w:r>
      <w:proofErr w:type="spellEnd"/>
      <w:r w:rsidRPr="6027BE33">
        <w:rPr>
          <w:rFonts w:ascii="Cambria" w:eastAsia="Cambria" w:hAnsi="Cambria" w:cs="Cambria"/>
          <w:sz w:val="22"/>
          <w:szCs w:val="22"/>
        </w:rPr>
        <w:t xml:space="preserve"> Quintiles</w:t>
      </w:r>
    </w:p>
    <w:p w14:paraId="5F9ADD43" w14:textId="172736A0" w:rsidR="10FA847B" w:rsidRDefault="10FA847B">
      <w:r w:rsidRPr="6027BE33">
        <w:rPr>
          <w:rFonts w:ascii="Cambria" w:eastAsia="Cambria" w:hAnsi="Cambria" w:cs="Cambria"/>
        </w:rPr>
        <w:t xml:space="preserve">El score </w:t>
      </w:r>
      <w:proofErr w:type="spellStart"/>
      <w:r w:rsidRPr="6027BE33">
        <w:rPr>
          <w:rFonts w:ascii="Cambria" w:eastAsia="Cambria" w:hAnsi="Cambria" w:cs="Cambria"/>
        </w:rPr>
        <w:t>generado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por</w:t>
      </w:r>
      <w:proofErr w:type="spellEnd"/>
      <w:r w:rsidRPr="6027BE33">
        <w:rPr>
          <w:rFonts w:ascii="Cambria" w:eastAsia="Cambria" w:hAnsi="Cambria" w:cs="Cambria"/>
        </w:rPr>
        <w:t xml:space="preserve"> el </w:t>
      </w:r>
      <w:proofErr w:type="spellStart"/>
      <w:r w:rsidRPr="6027BE33">
        <w:rPr>
          <w:rFonts w:ascii="Cambria" w:eastAsia="Cambria" w:hAnsi="Cambria" w:cs="Cambria"/>
        </w:rPr>
        <w:t>modelo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fue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segmentado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en</w:t>
      </w:r>
      <w:proofErr w:type="spellEnd"/>
      <w:r w:rsidRPr="6027BE33">
        <w:rPr>
          <w:rFonts w:ascii="Cambria" w:eastAsia="Cambria" w:hAnsi="Cambria" w:cs="Cambria"/>
        </w:rPr>
        <w:t xml:space="preserve"> quintiles de </w:t>
      </w:r>
      <w:proofErr w:type="spellStart"/>
      <w:r w:rsidRPr="6027BE33">
        <w:rPr>
          <w:rFonts w:ascii="Cambria" w:eastAsia="Cambria" w:hAnsi="Cambria" w:cs="Cambria"/>
        </w:rPr>
        <w:t>riesgo</w:t>
      </w:r>
      <w:proofErr w:type="spellEnd"/>
      <w:r w:rsidRPr="6027BE33">
        <w:rPr>
          <w:rFonts w:ascii="Cambria" w:eastAsia="Cambria" w:hAnsi="Cambria" w:cs="Cambria"/>
        </w:rPr>
        <w:t>:</w:t>
      </w:r>
    </w:p>
    <w:p w14:paraId="1109C674" w14:textId="7074D31D" w:rsidR="10FA847B" w:rsidRDefault="10FA847B" w:rsidP="6027BE33">
      <w:pPr>
        <w:pStyle w:val="Prrafodelista"/>
        <w:numPr>
          <w:ilvl w:val="0"/>
          <w:numId w:val="2"/>
        </w:numPr>
        <w:spacing w:after="0"/>
        <w:rPr>
          <w:rFonts w:ascii="Cambria" w:eastAsia="Cambria" w:hAnsi="Cambria" w:cs="Cambria"/>
        </w:rPr>
      </w:pPr>
      <w:r w:rsidRPr="6027BE33">
        <w:rPr>
          <w:rFonts w:ascii="Cambria" w:eastAsia="Cambria" w:hAnsi="Cambria" w:cs="Cambria"/>
        </w:rPr>
        <w:t xml:space="preserve">P1: </w:t>
      </w:r>
      <w:proofErr w:type="spellStart"/>
      <w:r w:rsidRPr="6027BE33">
        <w:rPr>
          <w:rFonts w:ascii="Cambria" w:eastAsia="Cambria" w:hAnsi="Cambria" w:cs="Cambria"/>
        </w:rPr>
        <w:t>clientes</w:t>
      </w:r>
      <w:proofErr w:type="spellEnd"/>
      <w:r w:rsidRPr="6027BE33">
        <w:rPr>
          <w:rFonts w:ascii="Cambria" w:eastAsia="Cambria" w:hAnsi="Cambria" w:cs="Cambria"/>
        </w:rPr>
        <w:t xml:space="preserve"> con mayor score </w:t>
      </w:r>
      <w:proofErr w:type="spellStart"/>
      <w:r w:rsidRPr="6027BE33">
        <w:rPr>
          <w:rFonts w:ascii="Cambria" w:eastAsia="Cambria" w:hAnsi="Cambria" w:cs="Cambria"/>
        </w:rPr>
        <w:t>y</w:t>
      </w:r>
      <w:proofErr w:type="spellEnd"/>
      <w:r w:rsidRPr="6027BE33">
        <w:rPr>
          <w:rFonts w:ascii="Cambria" w:eastAsia="Cambria" w:hAnsi="Cambria" w:cs="Cambria"/>
        </w:rPr>
        <w:t xml:space="preserve"> mayor </w:t>
      </w:r>
      <w:proofErr w:type="spellStart"/>
      <w:r w:rsidRPr="6027BE33">
        <w:rPr>
          <w:rFonts w:ascii="Cambria" w:eastAsia="Cambria" w:hAnsi="Cambria" w:cs="Cambria"/>
        </w:rPr>
        <w:t>probabilidad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riesgo</w:t>
      </w:r>
      <w:proofErr w:type="spellEnd"/>
      <w:r w:rsidRPr="6027BE33">
        <w:rPr>
          <w:rFonts w:ascii="Cambria" w:eastAsia="Cambria" w:hAnsi="Cambria" w:cs="Cambria"/>
        </w:rPr>
        <w:t xml:space="preserve">, </w:t>
      </w:r>
    </w:p>
    <w:p w14:paraId="0E24C471" w14:textId="78BDC8C0" w:rsidR="10FA847B" w:rsidRDefault="10FA847B" w:rsidP="6027BE33">
      <w:pPr>
        <w:pStyle w:val="Prrafodelista"/>
        <w:numPr>
          <w:ilvl w:val="0"/>
          <w:numId w:val="2"/>
        </w:numPr>
        <w:spacing w:after="0"/>
        <w:rPr>
          <w:rFonts w:ascii="Cambria" w:eastAsia="Cambria" w:hAnsi="Cambria" w:cs="Cambria"/>
        </w:rPr>
      </w:pPr>
      <w:r w:rsidRPr="6027BE33">
        <w:rPr>
          <w:rFonts w:ascii="Cambria" w:eastAsia="Cambria" w:hAnsi="Cambria" w:cs="Cambria"/>
        </w:rPr>
        <w:t xml:space="preserve">P5: </w:t>
      </w:r>
      <w:proofErr w:type="spellStart"/>
      <w:r w:rsidRPr="6027BE33">
        <w:rPr>
          <w:rFonts w:ascii="Cambria" w:eastAsia="Cambria" w:hAnsi="Cambria" w:cs="Cambria"/>
        </w:rPr>
        <w:t>clientes</w:t>
      </w:r>
      <w:proofErr w:type="spellEnd"/>
      <w:r w:rsidRPr="6027BE33">
        <w:rPr>
          <w:rFonts w:ascii="Cambria" w:eastAsia="Cambria" w:hAnsi="Cambria" w:cs="Cambria"/>
        </w:rPr>
        <w:t xml:space="preserve"> con </w:t>
      </w:r>
      <w:proofErr w:type="spellStart"/>
      <w:r w:rsidRPr="6027BE33">
        <w:rPr>
          <w:rFonts w:ascii="Cambria" w:eastAsia="Cambria" w:hAnsi="Cambria" w:cs="Cambria"/>
        </w:rPr>
        <w:t>menor</w:t>
      </w:r>
      <w:proofErr w:type="spellEnd"/>
      <w:r w:rsidRPr="6027BE33">
        <w:rPr>
          <w:rFonts w:ascii="Cambria" w:eastAsia="Cambria" w:hAnsi="Cambria" w:cs="Cambria"/>
        </w:rPr>
        <w:t xml:space="preserve"> score y </w:t>
      </w:r>
      <w:proofErr w:type="spellStart"/>
      <w:r w:rsidRPr="6027BE33">
        <w:rPr>
          <w:rFonts w:ascii="Cambria" w:eastAsia="Cambria" w:hAnsi="Cambria" w:cs="Cambria"/>
        </w:rPr>
        <w:t>menor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probabilidad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riesgo</w:t>
      </w:r>
      <w:proofErr w:type="spellEnd"/>
      <w:r w:rsidRPr="6027BE33">
        <w:rPr>
          <w:rFonts w:ascii="Cambria" w:eastAsia="Cambria" w:hAnsi="Cambria" w:cs="Cambria"/>
        </w:rPr>
        <w:t xml:space="preserve">. </w:t>
      </w:r>
    </w:p>
    <w:p w14:paraId="47044FA5" w14:textId="40CF72DC" w:rsidR="10FA847B" w:rsidRDefault="10FA847B">
      <w:r w:rsidRPr="6027BE33">
        <w:rPr>
          <w:rFonts w:ascii="Cambria" w:eastAsia="Cambria" w:hAnsi="Cambria" w:cs="Cambria"/>
        </w:rPr>
        <w:t xml:space="preserve">Esta </w:t>
      </w:r>
      <w:proofErr w:type="spellStart"/>
      <w:r w:rsidRPr="6027BE33">
        <w:rPr>
          <w:rFonts w:ascii="Cambria" w:eastAsia="Cambria" w:hAnsi="Cambria" w:cs="Cambria"/>
        </w:rPr>
        <w:t>segmentación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permite</w:t>
      </w:r>
      <w:proofErr w:type="spellEnd"/>
      <w:r w:rsidRPr="6027BE33">
        <w:rPr>
          <w:rFonts w:ascii="Cambria" w:eastAsia="Cambria" w:hAnsi="Cambria" w:cs="Cambria"/>
        </w:rPr>
        <w:t>:</w:t>
      </w:r>
    </w:p>
    <w:p w14:paraId="7A1BB28B" w14:textId="7A8E4F21" w:rsidR="10FA847B" w:rsidRDefault="10FA847B" w:rsidP="6027BE33">
      <w:pPr>
        <w:pStyle w:val="Prrafodelista"/>
        <w:numPr>
          <w:ilvl w:val="0"/>
          <w:numId w:val="1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t>priorizar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revisiones</w:t>
      </w:r>
      <w:proofErr w:type="spellEnd"/>
      <w:r w:rsidRPr="6027BE33">
        <w:rPr>
          <w:rFonts w:ascii="Cambria" w:eastAsia="Cambria" w:hAnsi="Cambria" w:cs="Cambria"/>
        </w:rPr>
        <w:t xml:space="preserve">, </w:t>
      </w:r>
    </w:p>
    <w:p w14:paraId="3E9314D2" w14:textId="28CDCCAF" w:rsidR="10FA847B" w:rsidRDefault="10FA847B" w:rsidP="6027BE33">
      <w:pPr>
        <w:pStyle w:val="Prrafodelista"/>
        <w:numPr>
          <w:ilvl w:val="0"/>
          <w:numId w:val="1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t>optimizar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capacidad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operativa</w:t>
      </w:r>
      <w:proofErr w:type="spellEnd"/>
      <w:r w:rsidRPr="6027BE33">
        <w:rPr>
          <w:rFonts w:ascii="Cambria" w:eastAsia="Cambria" w:hAnsi="Cambria" w:cs="Cambria"/>
        </w:rPr>
        <w:t xml:space="preserve">, </w:t>
      </w:r>
    </w:p>
    <w:p w14:paraId="50E449EB" w14:textId="243F1A33" w:rsidR="10FA847B" w:rsidRDefault="10FA847B" w:rsidP="6027BE33">
      <w:pPr>
        <w:pStyle w:val="Prrafodelista"/>
        <w:numPr>
          <w:ilvl w:val="0"/>
          <w:numId w:val="1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t>definir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estrategias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descarte</w:t>
      </w:r>
      <w:proofErr w:type="spellEnd"/>
      <w:r w:rsidRPr="6027BE33">
        <w:rPr>
          <w:rFonts w:ascii="Cambria" w:eastAsia="Cambria" w:hAnsi="Cambria" w:cs="Cambria"/>
        </w:rPr>
        <w:t xml:space="preserve">, </w:t>
      </w:r>
    </w:p>
    <w:p w14:paraId="27FB3C7E" w14:textId="3D234BD4" w:rsidR="10FA847B" w:rsidRDefault="10FA847B" w:rsidP="6027BE33">
      <w:pPr>
        <w:pStyle w:val="Prrafodelista"/>
        <w:numPr>
          <w:ilvl w:val="0"/>
          <w:numId w:val="1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t>monitorear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concentración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riesgo</w:t>
      </w:r>
      <w:proofErr w:type="spellEnd"/>
      <w:r w:rsidRPr="6027BE33">
        <w:rPr>
          <w:rFonts w:ascii="Cambria" w:eastAsia="Cambria" w:hAnsi="Cambria" w:cs="Cambria"/>
        </w:rPr>
        <w:t>.</w:t>
      </w:r>
    </w:p>
    <w:p w14:paraId="68E348B1" w14:textId="4F75C889" w:rsidR="6027BE33" w:rsidRDefault="6027BE33" w:rsidP="6027BE33"/>
    <w:p w14:paraId="59644B7B" w14:textId="77777777" w:rsidR="00276DE9" w:rsidRDefault="00276DE9" w:rsidP="00665548"/>
    <w:p w14:paraId="1CF2EE0B" w14:textId="1A1146FB" w:rsidR="00363F0C" w:rsidRDefault="73E2A252" w:rsidP="00665548">
      <w:r>
        <w:t>PO SOLO ALERTAS</w:t>
      </w:r>
    </w:p>
    <w:p w14:paraId="55FCDEC6" w14:textId="640BAAC0" w:rsidR="6706A132" w:rsidRDefault="6706A132" w:rsidP="6027BE33">
      <w:r>
        <w:rPr>
          <w:noProof/>
        </w:rPr>
        <w:drawing>
          <wp:inline distT="0" distB="0" distL="0" distR="0" wp14:anchorId="33DA0C0C" wp14:editId="7B2EB9B0">
            <wp:extent cx="5486400" cy="1323975"/>
            <wp:effectExtent l="0" t="0" r="0" b="0"/>
            <wp:docPr id="10285756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75681" name="Picture 102857568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48F1203E" wp14:editId="663CFA8F">
            <wp:extent cx="5486400" cy="1323975"/>
            <wp:effectExtent l="0" t="0" r="0" b="0"/>
            <wp:docPr id="14940578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57894" name="Picture 149405789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7DF4C1" wp14:editId="69358302">
            <wp:extent cx="5486400" cy="1323975"/>
            <wp:effectExtent l="0" t="0" r="0" b="0"/>
            <wp:docPr id="16745020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02084" name="Picture 167450208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37E70D" wp14:editId="5C1E1B0D">
            <wp:extent cx="5486400" cy="1323975"/>
            <wp:effectExtent l="0" t="0" r="0" b="0"/>
            <wp:docPr id="6358276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27644" name="Picture 63582764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308540" wp14:editId="35597AFB">
            <wp:extent cx="5486400" cy="1323975"/>
            <wp:effectExtent l="0" t="0" r="0" b="0"/>
            <wp:docPr id="4462572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57284" name="Picture 44625728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8224" w14:textId="77777777" w:rsidR="00363F0C" w:rsidRDefault="00363F0C" w:rsidP="00665548"/>
    <w:p w14:paraId="734D9AE4" w14:textId="62CD264D" w:rsidR="00363F0C" w:rsidRDefault="00363F0C" w:rsidP="00665548"/>
    <w:p w14:paraId="06752DFC" w14:textId="78A6E248" w:rsidR="00665548" w:rsidRPr="00665548" w:rsidRDefault="00665548" w:rsidP="00665548"/>
    <w:p w14:paraId="4C0CC374" w14:textId="52C78BD4" w:rsidR="00DA146A" w:rsidRDefault="44403407" w:rsidP="6027BE33">
      <w:pPr>
        <w:pStyle w:val="Ttulo2"/>
      </w:pPr>
      <w:proofErr w:type="spellStart"/>
      <w:r w:rsidRPr="6027BE33">
        <w:rPr>
          <w:rFonts w:ascii="Cambria" w:eastAsia="Cambria" w:hAnsi="Cambria" w:cs="Cambria"/>
          <w:sz w:val="22"/>
          <w:szCs w:val="22"/>
        </w:rPr>
        <w:t>Limitaciones</w:t>
      </w:r>
      <w:proofErr w:type="spellEnd"/>
      <w:r w:rsidRPr="6027BE33">
        <w:rPr>
          <w:rFonts w:ascii="Cambria" w:eastAsia="Cambria" w:hAnsi="Cambria" w:cs="Cambria"/>
          <w:sz w:val="22"/>
          <w:szCs w:val="22"/>
        </w:rPr>
        <w:t xml:space="preserve"> del </w:t>
      </w:r>
      <w:proofErr w:type="spellStart"/>
      <w:r w:rsidRPr="6027BE33">
        <w:rPr>
          <w:rFonts w:ascii="Cambria" w:eastAsia="Cambria" w:hAnsi="Cambria" w:cs="Cambria"/>
          <w:sz w:val="22"/>
          <w:szCs w:val="22"/>
        </w:rPr>
        <w:t>modelo</w:t>
      </w:r>
      <w:proofErr w:type="spellEnd"/>
    </w:p>
    <w:p w14:paraId="7786FEC0" w14:textId="498F2451" w:rsidR="00DA146A" w:rsidRDefault="44403407">
      <w:r w:rsidRPr="6027BE33">
        <w:rPr>
          <w:rFonts w:ascii="Cambria" w:eastAsia="Cambria" w:hAnsi="Cambria" w:cs="Cambria"/>
        </w:rPr>
        <w:t xml:space="preserve">El </w:t>
      </w:r>
      <w:proofErr w:type="spellStart"/>
      <w:r w:rsidRPr="6027BE33">
        <w:rPr>
          <w:rFonts w:ascii="Cambria" w:eastAsia="Cambria" w:hAnsi="Cambria" w:cs="Cambria"/>
        </w:rPr>
        <w:t>modelo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presenta</w:t>
      </w:r>
      <w:proofErr w:type="spellEnd"/>
      <w:r w:rsidRPr="6027BE33">
        <w:rPr>
          <w:rFonts w:ascii="Cambria" w:eastAsia="Cambria" w:hAnsi="Cambria" w:cs="Cambria"/>
        </w:rPr>
        <w:t xml:space="preserve"> las </w:t>
      </w:r>
      <w:proofErr w:type="spellStart"/>
      <w:r w:rsidRPr="6027BE33">
        <w:rPr>
          <w:rFonts w:ascii="Cambria" w:eastAsia="Cambria" w:hAnsi="Cambria" w:cs="Cambria"/>
        </w:rPr>
        <w:t>siguientes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limitaciones</w:t>
      </w:r>
      <w:proofErr w:type="spellEnd"/>
      <w:r w:rsidRPr="6027BE33">
        <w:rPr>
          <w:rFonts w:ascii="Cambria" w:eastAsia="Cambria" w:hAnsi="Cambria" w:cs="Cambria"/>
        </w:rPr>
        <w:t>:</w:t>
      </w:r>
    </w:p>
    <w:p w14:paraId="503B1766" w14:textId="50BD0F03" w:rsidR="00DA146A" w:rsidRDefault="44403407" w:rsidP="6027BE33">
      <w:pPr>
        <w:pStyle w:val="Prrafodelista"/>
        <w:numPr>
          <w:ilvl w:val="0"/>
          <w:numId w:val="3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t>dependencia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alertas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históricas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previamente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generadas</w:t>
      </w:r>
      <w:proofErr w:type="spellEnd"/>
      <w:r w:rsidRPr="6027BE33">
        <w:rPr>
          <w:rFonts w:ascii="Cambria" w:eastAsia="Cambria" w:hAnsi="Cambria" w:cs="Cambria"/>
        </w:rPr>
        <w:t xml:space="preserve">, </w:t>
      </w:r>
    </w:p>
    <w:p w14:paraId="54AA5C1E" w14:textId="3C80ED8F" w:rsidR="00DA146A" w:rsidRDefault="44403407" w:rsidP="6027BE33">
      <w:pPr>
        <w:pStyle w:val="Prrafodelista"/>
        <w:numPr>
          <w:ilvl w:val="0"/>
          <w:numId w:val="3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t>posible</w:t>
      </w:r>
      <w:proofErr w:type="spellEnd"/>
      <w:r w:rsidRPr="6027BE33">
        <w:rPr>
          <w:rFonts w:ascii="Cambria" w:eastAsia="Cambria" w:hAnsi="Cambria" w:cs="Cambria"/>
        </w:rPr>
        <w:t xml:space="preserve"> drift temporal </w:t>
      </w:r>
      <w:proofErr w:type="spellStart"/>
      <w:r w:rsidRPr="6027BE33">
        <w:rPr>
          <w:rFonts w:ascii="Cambria" w:eastAsia="Cambria" w:hAnsi="Cambria" w:cs="Cambria"/>
        </w:rPr>
        <w:t>en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patrones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transaccionales</w:t>
      </w:r>
      <w:proofErr w:type="spellEnd"/>
      <w:r w:rsidRPr="6027BE33">
        <w:rPr>
          <w:rFonts w:ascii="Cambria" w:eastAsia="Cambria" w:hAnsi="Cambria" w:cs="Cambria"/>
        </w:rPr>
        <w:t xml:space="preserve">, </w:t>
      </w:r>
    </w:p>
    <w:p w14:paraId="74646230" w14:textId="212C4C06" w:rsidR="00DA146A" w:rsidRDefault="44403407" w:rsidP="6027BE33">
      <w:pPr>
        <w:pStyle w:val="Prrafodelista"/>
        <w:numPr>
          <w:ilvl w:val="0"/>
          <w:numId w:val="3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t>sensibilidad</w:t>
      </w:r>
      <w:proofErr w:type="spellEnd"/>
      <w:r w:rsidRPr="6027BE33">
        <w:rPr>
          <w:rFonts w:ascii="Cambria" w:eastAsia="Cambria" w:hAnsi="Cambria" w:cs="Cambria"/>
        </w:rPr>
        <w:t xml:space="preserve"> a </w:t>
      </w:r>
      <w:proofErr w:type="spellStart"/>
      <w:r w:rsidRPr="6027BE33">
        <w:rPr>
          <w:rFonts w:ascii="Cambria" w:eastAsia="Cambria" w:hAnsi="Cambria" w:cs="Cambria"/>
        </w:rPr>
        <w:t>cambios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regulatorios</w:t>
      </w:r>
      <w:proofErr w:type="spellEnd"/>
      <w:r w:rsidRPr="6027BE33">
        <w:rPr>
          <w:rFonts w:ascii="Cambria" w:eastAsia="Cambria" w:hAnsi="Cambria" w:cs="Cambria"/>
        </w:rPr>
        <w:t xml:space="preserve"> o de </w:t>
      </w:r>
      <w:proofErr w:type="spellStart"/>
      <w:r w:rsidRPr="6027BE33">
        <w:rPr>
          <w:rFonts w:ascii="Cambria" w:eastAsia="Cambria" w:hAnsi="Cambria" w:cs="Cambria"/>
        </w:rPr>
        <w:t>comportamiento</w:t>
      </w:r>
      <w:proofErr w:type="spellEnd"/>
      <w:r w:rsidRPr="6027BE33">
        <w:rPr>
          <w:rFonts w:ascii="Cambria" w:eastAsia="Cambria" w:hAnsi="Cambria" w:cs="Cambria"/>
        </w:rPr>
        <w:t xml:space="preserve">, </w:t>
      </w:r>
    </w:p>
    <w:p w14:paraId="5471AA95" w14:textId="0D92BBB1" w:rsidR="00DA146A" w:rsidRDefault="44403407" w:rsidP="6027BE33">
      <w:pPr>
        <w:pStyle w:val="Prrafodelista"/>
        <w:numPr>
          <w:ilvl w:val="0"/>
          <w:numId w:val="3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t>desbalance</w:t>
      </w:r>
      <w:proofErr w:type="spellEnd"/>
      <w:r w:rsidRPr="6027BE33">
        <w:rPr>
          <w:rFonts w:ascii="Cambria" w:eastAsia="Cambria" w:hAnsi="Cambria" w:cs="Cambria"/>
        </w:rPr>
        <w:t xml:space="preserve"> extremo de </w:t>
      </w:r>
      <w:proofErr w:type="spellStart"/>
      <w:r w:rsidRPr="6027BE33">
        <w:rPr>
          <w:rFonts w:ascii="Cambria" w:eastAsia="Cambria" w:hAnsi="Cambria" w:cs="Cambria"/>
        </w:rPr>
        <w:t>clases</w:t>
      </w:r>
      <w:proofErr w:type="spellEnd"/>
      <w:r w:rsidRPr="6027BE33">
        <w:rPr>
          <w:rFonts w:ascii="Cambria" w:eastAsia="Cambria" w:hAnsi="Cambria" w:cs="Cambria"/>
        </w:rPr>
        <w:t xml:space="preserve">, </w:t>
      </w:r>
    </w:p>
    <w:p w14:paraId="4201AC93" w14:textId="0166D568" w:rsidR="00DA146A" w:rsidRDefault="44403407" w:rsidP="6027BE33">
      <w:pPr>
        <w:pStyle w:val="Prrafodelista"/>
        <w:numPr>
          <w:ilvl w:val="0"/>
          <w:numId w:val="3"/>
        </w:numPr>
        <w:spacing w:after="0"/>
        <w:rPr>
          <w:rFonts w:ascii="Cambria" w:eastAsia="Cambria" w:hAnsi="Cambria" w:cs="Cambria"/>
        </w:rPr>
      </w:pPr>
      <w:proofErr w:type="spellStart"/>
      <w:r w:rsidRPr="6027BE33">
        <w:rPr>
          <w:rFonts w:ascii="Cambria" w:eastAsia="Cambria" w:hAnsi="Cambria" w:cs="Cambria"/>
        </w:rPr>
        <w:t>dependencia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parcial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reglas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actuales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monitoreo</w:t>
      </w:r>
      <w:proofErr w:type="spellEnd"/>
      <w:r w:rsidRPr="6027BE33">
        <w:rPr>
          <w:rFonts w:ascii="Cambria" w:eastAsia="Cambria" w:hAnsi="Cambria" w:cs="Cambria"/>
        </w:rPr>
        <w:t xml:space="preserve">. </w:t>
      </w:r>
    </w:p>
    <w:p w14:paraId="67B5FE9B" w14:textId="77E0F3ED" w:rsidR="00DA146A" w:rsidRDefault="44403407">
      <w:r w:rsidRPr="6027BE33">
        <w:rPr>
          <w:rFonts w:ascii="Cambria" w:eastAsia="Cambria" w:hAnsi="Cambria" w:cs="Cambria"/>
        </w:rPr>
        <w:t xml:space="preserve">Por </w:t>
      </w:r>
      <w:proofErr w:type="spellStart"/>
      <w:r w:rsidRPr="6027BE33">
        <w:rPr>
          <w:rFonts w:ascii="Cambria" w:eastAsia="Cambria" w:hAnsi="Cambria" w:cs="Cambria"/>
        </w:rPr>
        <w:t>este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motivo</w:t>
      </w:r>
      <w:proofErr w:type="spellEnd"/>
      <w:r w:rsidRPr="6027BE33">
        <w:rPr>
          <w:rFonts w:ascii="Cambria" w:eastAsia="Cambria" w:hAnsi="Cambria" w:cs="Cambria"/>
        </w:rPr>
        <w:t xml:space="preserve">, el </w:t>
      </w:r>
      <w:proofErr w:type="spellStart"/>
      <w:r w:rsidRPr="6027BE33">
        <w:rPr>
          <w:rFonts w:ascii="Cambria" w:eastAsia="Cambria" w:hAnsi="Cambria" w:cs="Cambria"/>
        </w:rPr>
        <w:t>modelo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debe</w:t>
      </w:r>
      <w:proofErr w:type="spellEnd"/>
      <w:r w:rsidRPr="6027BE33">
        <w:rPr>
          <w:rFonts w:ascii="Cambria" w:eastAsia="Cambria" w:hAnsi="Cambria" w:cs="Cambria"/>
        </w:rPr>
        <w:t xml:space="preserve"> ser </w:t>
      </w:r>
      <w:proofErr w:type="spellStart"/>
      <w:r w:rsidRPr="6027BE33">
        <w:rPr>
          <w:rFonts w:ascii="Cambria" w:eastAsia="Cambria" w:hAnsi="Cambria" w:cs="Cambria"/>
        </w:rPr>
        <w:t>monitoreado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periódicamente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mediante</w:t>
      </w:r>
      <w:proofErr w:type="spellEnd"/>
      <w:r w:rsidRPr="6027BE33">
        <w:rPr>
          <w:rFonts w:ascii="Cambria" w:eastAsia="Cambria" w:hAnsi="Cambria" w:cs="Cambria"/>
        </w:rPr>
        <w:t xml:space="preserve"> </w:t>
      </w:r>
      <w:proofErr w:type="spellStart"/>
      <w:r w:rsidRPr="6027BE33">
        <w:rPr>
          <w:rFonts w:ascii="Cambria" w:eastAsia="Cambria" w:hAnsi="Cambria" w:cs="Cambria"/>
        </w:rPr>
        <w:t>métricas</w:t>
      </w:r>
      <w:proofErr w:type="spellEnd"/>
      <w:r w:rsidRPr="6027BE33">
        <w:rPr>
          <w:rFonts w:ascii="Cambria" w:eastAsia="Cambria" w:hAnsi="Cambria" w:cs="Cambria"/>
        </w:rPr>
        <w:t xml:space="preserve"> de </w:t>
      </w:r>
      <w:proofErr w:type="spellStart"/>
      <w:r w:rsidRPr="6027BE33">
        <w:rPr>
          <w:rFonts w:ascii="Cambria" w:eastAsia="Cambria" w:hAnsi="Cambria" w:cs="Cambria"/>
        </w:rPr>
        <w:t>estabilidad</w:t>
      </w:r>
      <w:proofErr w:type="spellEnd"/>
      <w:r w:rsidRPr="6027BE33">
        <w:rPr>
          <w:rFonts w:ascii="Cambria" w:eastAsia="Cambria" w:hAnsi="Cambria" w:cs="Cambria"/>
        </w:rPr>
        <w:t xml:space="preserve">, performance y </w:t>
      </w:r>
      <w:proofErr w:type="spellStart"/>
      <w:r w:rsidRPr="6027BE33">
        <w:rPr>
          <w:rFonts w:ascii="Cambria" w:eastAsia="Cambria" w:hAnsi="Cambria" w:cs="Cambria"/>
        </w:rPr>
        <w:t>recalibración</w:t>
      </w:r>
      <w:proofErr w:type="spellEnd"/>
      <w:r w:rsidRPr="6027BE33">
        <w:rPr>
          <w:rFonts w:ascii="Cambria" w:eastAsia="Cambria" w:hAnsi="Cambria" w:cs="Cambria"/>
        </w:rPr>
        <w:t>.</w:t>
      </w:r>
    </w:p>
    <w:p w14:paraId="709776F9" w14:textId="6338AE66" w:rsidR="00DA146A" w:rsidRDefault="00DA146A"/>
    <w:p w14:paraId="4E4944D8" w14:textId="77777777" w:rsidR="005968A2" w:rsidRDefault="005968A2" w:rsidP="00B1177F"/>
    <w:p w14:paraId="49AF4CE5" w14:textId="091721A1" w:rsidR="004A3530" w:rsidRDefault="004A3530" w:rsidP="6027BE33"/>
    <w:p w14:paraId="3A117A41" w14:textId="35D9BF33" w:rsidR="00056BD1" w:rsidRDefault="77B5D0A3" w:rsidP="00B1177F">
      <w:r>
        <w:t xml:space="preserve"> </w:t>
      </w:r>
    </w:p>
    <w:p w14:paraId="5D8261A3" w14:textId="77777777" w:rsidR="00F56AFD" w:rsidRDefault="00F56AFD" w:rsidP="00B1177F"/>
    <w:p w14:paraId="6036CE1C" w14:textId="4856108E" w:rsidR="00F56AFD" w:rsidRPr="00AB7B34" w:rsidRDefault="00F56AFD" w:rsidP="6027BE33"/>
    <w:sectPr w:rsidR="00F56AFD" w:rsidRPr="00AB7B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6171C95"/>
    <w:multiLevelType w:val="hybridMultilevel"/>
    <w:tmpl w:val="91E6ACAC"/>
    <w:lvl w:ilvl="0" w:tplc="B28A0F86">
      <w:start w:val="1"/>
      <w:numFmt w:val="decimal"/>
      <w:lvlText w:val="%1."/>
      <w:lvlJc w:val="left"/>
      <w:pPr>
        <w:ind w:left="720" w:hanging="360"/>
      </w:pPr>
    </w:lvl>
    <w:lvl w:ilvl="1" w:tplc="D2940F90">
      <w:start w:val="1"/>
      <w:numFmt w:val="lowerLetter"/>
      <w:lvlText w:val="%2."/>
      <w:lvlJc w:val="left"/>
      <w:pPr>
        <w:ind w:left="1440" w:hanging="360"/>
      </w:pPr>
    </w:lvl>
    <w:lvl w:ilvl="2" w:tplc="68CEFEB6">
      <w:start w:val="1"/>
      <w:numFmt w:val="lowerRoman"/>
      <w:lvlText w:val="%3."/>
      <w:lvlJc w:val="right"/>
      <w:pPr>
        <w:ind w:left="2160" w:hanging="180"/>
      </w:pPr>
    </w:lvl>
    <w:lvl w:ilvl="3" w:tplc="1C5E8A0E">
      <w:start w:val="1"/>
      <w:numFmt w:val="decimal"/>
      <w:lvlText w:val="%4."/>
      <w:lvlJc w:val="left"/>
      <w:pPr>
        <w:ind w:left="2880" w:hanging="360"/>
      </w:pPr>
    </w:lvl>
    <w:lvl w:ilvl="4" w:tplc="CD70FD98">
      <w:start w:val="1"/>
      <w:numFmt w:val="lowerLetter"/>
      <w:lvlText w:val="%5."/>
      <w:lvlJc w:val="left"/>
      <w:pPr>
        <w:ind w:left="3600" w:hanging="360"/>
      </w:pPr>
    </w:lvl>
    <w:lvl w:ilvl="5" w:tplc="53A66630">
      <w:start w:val="1"/>
      <w:numFmt w:val="lowerRoman"/>
      <w:lvlText w:val="%6."/>
      <w:lvlJc w:val="right"/>
      <w:pPr>
        <w:ind w:left="4320" w:hanging="180"/>
      </w:pPr>
    </w:lvl>
    <w:lvl w:ilvl="6" w:tplc="D4DA6D52">
      <w:start w:val="1"/>
      <w:numFmt w:val="decimal"/>
      <w:lvlText w:val="%7."/>
      <w:lvlJc w:val="left"/>
      <w:pPr>
        <w:ind w:left="5040" w:hanging="360"/>
      </w:pPr>
    </w:lvl>
    <w:lvl w:ilvl="7" w:tplc="684A7696">
      <w:start w:val="1"/>
      <w:numFmt w:val="lowerLetter"/>
      <w:lvlText w:val="%8."/>
      <w:lvlJc w:val="left"/>
      <w:pPr>
        <w:ind w:left="5760" w:hanging="360"/>
      </w:pPr>
    </w:lvl>
    <w:lvl w:ilvl="8" w:tplc="B516AD8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63D861"/>
    <w:multiLevelType w:val="hybridMultilevel"/>
    <w:tmpl w:val="40069A10"/>
    <w:lvl w:ilvl="0" w:tplc="BF28EF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78CD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488E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D2D8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46F4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043C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A45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5C9D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9A6F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6832B3"/>
    <w:multiLevelType w:val="hybridMultilevel"/>
    <w:tmpl w:val="A8FEBC9C"/>
    <w:lvl w:ilvl="0" w:tplc="41D878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1C3E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86B8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D668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96EB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883A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9235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508A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F20E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46EBD3"/>
    <w:multiLevelType w:val="hybridMultilevel"/>
    <w:tmpl w:val="10A862BC"/>
    <w:lvl w:ilvl="0" w:tplc="492A5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4254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32F3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0A69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987A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C055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0DE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001F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AA8C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55E096"/>
    <w:multiLevelType w:val="hybridMultilevel"/>
    <w:tmpl w:val="7940F950"/>
    <w:lvl w:ilvl="0" w:tplc="0F44F9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2223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DE17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FA43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E207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5271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8499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8091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7472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3AE095"/>
    <w:multiLevelType w:val="hybridMultilevel"/>
    <w:tmpl w:val="46C8E2D8"/>
    <w:lvl w:ilvl="0" w:tplc="1AE63E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B455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5682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6CD1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80A5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AEC1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C0C6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1288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62E9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8E827B"/>
    <w:multiLevelType w:val="hybridMultilevel"/>
    <w:tmpl w:val="04EA0432"/>
    <w:lvl w:ilvl="0" w:tplc="5906A7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F427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B45F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769C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C878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4686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3CA1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648D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2477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ED83A6"/>
    <w:multiLevelType w:val="hybridMultilevel"/>
    <w:tmpl w:val="FB7EAB50"/>
    <w:lvl w:ilvl="0" w:tplc="C71AC3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4C0E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DE96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94AA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EE9D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B27A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0E8A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7E7B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4033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E6A626"/>
    <w:multiLevelType w:val="hybridMultilevel"/>
    <w:tmpl w:val="024EB3D2"/>
    <w:lvl w:ilvl="0" w:tplc="328A62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02B9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B832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0E5F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980D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BC0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E25E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5E2C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82C3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F534B1"/>
    <w:multiLevelType w:val="hybridMultilevel"/>
    <w:tmpl w:val="7A6E29F4"/>
    <w:lvl w:ilvl="0" w:tplc="BD46A0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EC2E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DCB7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D258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E8F9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DA85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AC76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96C0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A287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48AE46"/>
    <w:multiLevelType w:val="hybridMultilevel"/>
    <w:tmpl w:val="FA289D4C"/>
    <w:lvl w:ilvl="0" w:tplc="DB8AD4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D812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5E80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2E07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48C2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7C78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C6FF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40D0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F878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C2FEBD"/>
    <w:multiLevelType w:val="hybridMultilevel"/>
    <w:tmpl w:val="7584BD50"/>
    <w:lvl w:ilvl="0" w:tplc="28BAC8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063B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6A9E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00DE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C068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E224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F0DE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0E87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569F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207FAA"/>
    <w:multiLevelType w:val="multilevel"/>
    <w:tmpl w:val="F22C4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4DCE0D"/>
    <w:multiLevelType w:val="hybridMultilevel"/>
    <w:tmpl w:val="28606EAE"/>
    <w:lvl w:ilvl="0" w:tplc="783AB5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90CA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98EB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74B7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5E1B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6838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F873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1243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B479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581E07"/>
    <w:multiLevelType w:val="hybridMultilevel"/>
    <w:tmpl w:val="1B3E831E"/>
    <w:lvl w:ilvl="0" w:tplc="B6E279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C09F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CC7C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3C9F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D0AA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B20D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AA2F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E210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0C71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E14AD1"/>
    <w:multiLevelType w:val="hybridMultilevel"/>
    <w:tmpl w:val="D13EE7A8"/>
    <w:lvl w:ilvl="0" w:tplc="9E2475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A43C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1E86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EE65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9CF1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D0A3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2A5E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E45E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E660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8DC325"/>
    <w:multiLevelType w:val="hybridMultilevel"/>
    <w:tmpl w:val="5FD28926"/>
    <w:lvl w:ilvl="0" w:tplc="D6C24E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C6A0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D8C5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D8D4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0CA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0E8C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3236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9E62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B478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D2EB10"/>
    <w:multiLevelType w:val="hybridMultilevel"/>
    <w:tmpl w:val="D7A8C40A"/>
    <w:lvl w:ilvl="0" w:tplc="274C1C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F815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4C74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5695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4ADD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7A1F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2815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20DE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38E1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6739170">
    <w:abstractNumId w:val="23"/>
  </w:num>
  <w:num w:numId="2" w16cid:durableId="713845854">
    <w:abstractNumId w:val="7"/>
  </w:num>
  <w:num w:numId="3" w16cid:durableId="593246596">
    <w:abstractNumId w:val="9"/>
  </w:num>
  <w:num w:numId="4" w16cid:durableId="1820154035">
    <w:abstractNumId w:val="21"/>
  </w:num>
  <w:num w:numId="5" w16cid:durableId="732193969">
    <w:abstractNumId w:val="15"/>
  </w:num>
  <w:num w:numId="6" w16cid:durableId="1079213763">
    <w:abstractNumId w:val="22"/>
  </w:num>
  <w:num w:numId="7" w16cid:durableId="200747246">
    <w:abstractNumId w:val="12"/>
  </w:num>
  <w:num w:numId="8" w16cid:durableId="1733119381">
    <w:abstractNumId w:val="6"/>
  </w:num>
  <w:num w:numId="9" w16cid:durableId="374240413">
    <w:abstractNumId w:val="20"/>
  </w:num>
  <w:num w:numId="10" w16cid:durableId="1327173369">
    <w:abstractNumId w:val="11"/>
  </w:num>
  <w:num w:numId="11" w16cid:durableId="1781804045">
    <w:abstractNumId w:val="14"/>
  </w:num>
  <w:num w:numId="12" w16cid:durableId="1610047920">
    <w:abstractNumId w:val="17"/>
  </w:num>
  <w:num w:numId="13" w16cid:durableId="29502864">
    <w:abstractNumId w:val="8"/>
  </w:num>
  <w:num w:numId="14" w16cid:durableId="708530440">
    <w:abstractNumId w:val="16"/>
  </w:num>
  <w:num w:numId="15" w16cid:durableId="1180394696">
    <w:abstractNumId w:val="13"/>
  </w:num>
  <w:num w:numId="16" w16cid:durableId="225071837">
    <w:abstractNumId w:val="10"/>
  </w:num>
  <w:num w:numId="17" w16cid:durableId="320933030">
    <w:abstractNumId w:val="19"/>
  </w:num>
  <w:num w:numId="18" w16cid:durableId="1454667972">
    <w:abstractNumId w:val="5"/>
  </w:num>
  <w:num w:numId="19" w16cid:durableId="1435250645">
    <w:abstractNumId w:val="3"/>
  </w:num>
  <w:num w:numId="20" w16cid:durableId="1159426700">
    <w:abstractNumId w:val="2"/>
  </w:num>
  <w:num w:numId="21" w16cid:durableId="938222556">
    <w:abstractNumId w:val="4"/>
  </w:num>
  <w:num w:numId="22" w16cid:durableId="1110928592">
    <w:abstractNumId w:val="1"/>
  </w:num>
  <w:num w:numId="23" w16cid:durableId="2037802377">
    <w:abstractNumId w:val="0"/>
  </w:num>
  <w:num w:numId="24" w16cid:durableId="313341676">
    <w:abstractNumId w:val="1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919"/>
    <w:rsid w:val="00034616"/>
    <w:rsid w:val="00056BD1"/>
    <w:rsid w:val="0006063C"/>
    <w:rsid w:val="0011316F"/>
    <w:rsid w:val="00131F43"/>
    <w:rsid w:val="0015074B"/>
    <w:rsid w:val="001E01CE"/>
    <w:rsid w:val="00232A76"/>
    <w:rsid w:val="00276DE9"/>
    <w:rsid w:val="0029639D"/>
    <w:rsid w:val="002A0705"/>
    <w:rsid w:val="00326F90"/>
    <w:rsid w:val="00347657"/>
    <w:rsid w:val="00363F0C"/>
    <w:rsid w:val="003D1B60"/>
    <w:rsid w:val="003D64CB"/>
    <w:rsid w:val="004064BC"/>
    <w:rsid w:val="00410F35"/>
    <w:rsid w:val="004A3530"/>
    <w:rsid w:val="00543EED"/>
    <w:rsid w:val="0055203B"/>
    <w:rsid w:val="0055373D"/>
    <w:rsid w:val="005968A2"/>
    <w:rsid w:val="005B1F71"/>
    <w:rsid w:val="005F3C00"/>
    <w:rsid w:val="00665548"/>
    <w:rsid w:val="006734D5"/>
    <w:rsid w:val="00785AE9"/>
    <w:rsid w:val="00863839"/>
    <w:rsid w:val="008D5435"/>
    <w:rsid w:val="00920C21"/>
    <w:rsid w:val="00950887"/>
    <w:rsid w:val="00A81BE7"/>
    <w:rsid w:val="00AA1D8D"/>
    <w:rsid w:val="00AB7B34"/>
    <w:rsid w:val="00AF2966"/>
    <w:rsid w:val="00B01BFE"/>
    <w:rsid w:val="00B1177F"/>
    <w:rsid w:val="00B17D21"/>
    <w:rsid w:val="00B37793"/>
    <w:rsid w:val="00B37850"/>
    <w:rsid w:val="00B44031"/>
    <w:rsid w:val="00B47730"/>
    <w:rsid w:val="00B52354"/>
    <w:rsid w:val="00B652B6"/>
    <w:rsid w:val="00C76206"/>
    <w:rsid w:val="00CB057D"/>
    <w:rsid w:val="00CB0664"/>
    <w:rsid w:val="00CD0750"/>
    <w:rsid w:val="00CE3C2E"/>
    <w:rsid w:val="00D4132B"/>
    <w:rsid w:val="00DA146A"/>
    <w:rsid w:val="00DF4B1E"/>
    <w:rsid w:val="00E06364"/>
    <w:rsid w:val="00E12A6F"/>
    <w:rsid w:val="00E935BC"/>
    <w:rsid w:val="00EF3723"/>
    <w:rsid w:val="00F56AFD"/>
    <w:rsid w:val="00F74339"/>
    <w:rsid w:val="00FB2D96"/>
    <w:rsid w:val="00FC693F"/>
    <w:rsid w:val="00FE52D4"/>
    <w:rsid w:val="032CCFA6"/>
    <w:rsid w:val="047A7B1A"/>
    <w:rsid w:val="060A3B3E"/>
    <w:rsid w:val="08229ABC"/>
    <w:rsid w:val="08C4AEB0"/>
    <w:rsid w:val="090C4D42"/>
    <w:rsid w:val="095FDC3A"/>
    <w:rsid w:val="09ACB697"/>
    <w:rsid w:val="0A4BE372"/>
    <w:rsid w:val="0C3E599C"/>
    <w:rsid w:val="0E33D565"/>
    <w:rsid w:val="0EFB23A9"/>
    <w:rsid w:val="0FCEE20E"/>
    <w:rsid w:val="102441C5"/>
    <w:rsid w:val="108256D4"/>
    <w:rsid w:val="10FA847B"/>
    <w:rsid w:val="14A5A6F2"/>
    <w:rsid w:val="14D7D884"/>
    <w:rsid w:val="1937E28A"/>
    <w:rsid w:val="1A58B98E"/>
    <w:rsid w:val="1A918CCF"/>
    <w:rsid w:val="1C67C5EF"/>
    <w:rsid w:val="2114306F"/>
    <w:rsid w:val="2358F0A8"/>
    <w:rsid w:val="24488CF8"/>
    <w:rsid w:val="27219F2B"/>
    <w:rsid w:val="27EFF75B"/>
    <w:rsid w:val="28E0F41F"/>
    <w:rsid w:val="290BBAB8"/>
    <w:rsid w:val="2976ED4B"/>
    <w:rsid w:val="2B1ABCF3"/>
    <w:rsid w:val="2BEE3FF2"/>
    <w:rsid w:val="2EC2235E"/>
    <w:rsid w:val="31C94987"/>
    <w:rsid w:val="32111E40"/>
    <w:rsid w:val="348C3B7A"/>
    <w:rsid w:val="3551A5B0"/>
    <w:rsid w:val="370F898D"/>
    <w:rsid w:val="3935EF77"/>
    <w:rsid w:val="396C20ED"/>
    <w:rsid w:val="3999A1C4"/>
    <w:rsid w:val="39AF28B2"/>
    <w:rsid w:val="39F54C3B"/>
    <w:rsid w:val="3A21040B"/>
    <w:rsid w:val="3BA42A63"/>
    <w:rsid w:val="3E388B67"/>
    <w:rsid w:val="3ECF68CF"/>
    <w:rsid w:val="40639325"/>
    <w:rsid w:val="40B7CB13"/>
    <w:rsid w:val="418981C2"/>
    <w:rsid w:val="41C217A2"/>
    <w:rsid w:val="41F1C413"/>
    <w:rsid w:val="43518414"/>
    <w:rsid w:val="44403407"/>
    <w:rsid w:val="448ACD16"/>
    <w:rsid w:val="4490DA8B"/>
    <w:rsid w:val="4529F11B"/>
    <w:rsid w:val="46FD8833"/>
    <w:rsid w:val="4B3BA0C0"/>
    <w:rsid w:val="51B916CF"/>
    <w:rsid w:val="560E2459"/>
    <w:rsid w:val="56FE37C3"/>
    <w:rsid w:val="58D2195F"/>
    <w:rsid w:val="5A82EE2D"/>
    <w:rsid w:val="5B14CB7A"/>
    <w:rsid w:val="5CEA04D2"/>
    <w:rsid w:val="5F0EFA26"/>
    <w:rsid w:val="6027BE33"/>
    <w:rsid w:val="615A55FE"/>
    <w:rsid w:val="64E5C0EF"/>
    <w:rsid w:val="6546A93D"/>
    <w:rsid w:val="66455777"/>
    <w:rsid w:val="6706A132"/>
    <w:rsid w:val="6AB6AA46"/>
    <w:rsid w:val="6E61AEF2"/>
    <w:rsid w:val="70794F0E"/>
    <w:rsid w:val="709E6DEF"/>
    <w:rsid w:val="712CA25E"/>
    <w:rsid w:val="72A4C46C"/>
    <w:rsid w:val="73E2A252"/>
    <w:rsid w:val="7675DC0C"/>
    <w:rsid w:val="7776EFE3"/>
    <w:rsid w:val="77B5D0A3"/>
    <w:rsid w:val="795BC983"/>
    <w:rsid w:val="7AE05BE3"/>
    <w:rsid w:val="7B26C6ED"/>
    <w:rsid w:val="7E6B2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F50A79F2-514D-408E-8451-197C8E5C2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A6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8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19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20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21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22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23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B17D2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7D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4706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 standalone="yes"?>
<Relationships xmlns="http://schemas.openxmlformats.org/package/2006/relationships">
  <Relationship Id="rId8" Type="http://schemas.openxmlformats.org/officeDocument/2006/relationships/hyperlink" Target="https://C:Usersb46637OneDrive%20-%20InterbankPLAFTPJMinoristaNew_artefactosTrainDesarolloBasestrain_total.csv" TargetMode="External" />
  <Relationship Id="rId13" Type="http://schemas.openxmlformats.org/officeDocument/2006/relationships/image" Target="media/image4.png" />
  <Relationship Id="rId18" Type="http://schemas.openxmlformats.org/officeDocument/2006/relationships/image" Target="media/image7.png" />
  <Relationship Id="rId26" Type="http://schemas.openxmlformats.org/officeDocument/2006/relationships/image" Target="media/image15.png" />
  <Relationship Id="rId3" Type="http://schemas.openxmlformats.org/officeDocument/2006/relationships/styles" Target="styles.xml" />
  <Relationship Id="rId21" Type="http://schemas.openxmlformats.org/officeDocument/2006/relationships/image" Target="media/image10.png" />
  <Relationship Id="rId7" Type="http://schemas.openxmlformats.org/officeDocument/2006/relationships/hyperlink" Target="https://C:Usersb46637OneDrive%20-%20InterbankPLAFTPJMinoristaNew_artefactosTrainDesarolloretrainmodel_target.sql" TargetMode="External" />
  <Relationship Id="rId12" Type="http://schemas.openxmlformats.org/officeDocument/2006/relationships/image" Target="media/image3.png" />
  <Relationship Id="rId17" Type="http://schemas.openxmlformats.org/officeDocument/2006/relationships/hyperlink" Target="https://interbankpe-my.sharepoint.com/:x:/r/personal/shernandez2_intercorp_com_pe/Documents/PLAFT/PJ/Minorista/New_artefactos/Train/Desarollo/diccionario_variables.xlsx?d=wd156778b196e46ddb866c0700bbe6863&amp;csf=1&amp;web=1&amp;e=9Fz9lz" TargetMode="External" />
  <Relationship Id="rId25" Type="http://schemas.openxmlformats.org/officeDocument/2006/relationships/image" Target="media/image14.png" />
  <Relationship Id="rId2" Type="http://schemas.openxmlformats.org/officeDocument/2006/relationships/numbering" Target="numbering.xml" />
  <Relationship Id="rId16" Type="http://schemas.openxmlformats.org/officeDocument/2006/relationships/hyperlink" Target="https://C:Usersb46637OneDrive%20-%20InterbankPLAFTPJMinoristaNew_artefactosTrainDesarolloimportancia_variables.csv" TargetMode="External" />
  <Relationship Id="rId20" Type="http://schemas.openxmlformats.org/officeDocument/2006/relationships/image" Target="media/image9.png" />
  <Relationship Id="rId29" Type="http://schemas.microsoft.com/office/2020/10/relationships/intelligence" Target="intelligence2.xml" />
  <Relationship Id="rId1" Type="http://schemas.openxmlformats.org/officeDocument/2006/relationships/customXml" Target="../customXml/item1.xml" />
  <Relationship Id="rId6" Type="http://schemas.openxmlformats.org/officeDocument/2006/relationships/image" Target="media/image1.png" />
  <Relationship Id="rId11" Type="http://schemas.openxmlformats.org/officeDocument/2006/relationships/image" Target="media/image2.png" />
  <Relationship Id="rId24" Type="http://schemas.openxmlformats.org/officeDocument/2006/relationships/image" Target="media/image13.png" />
  <Relationship Id="rId5" Type="http://schemas.openxmlformats.org/officeDocument/2006/relationships/webSettings" Target="webSettings.xml" />
  <Relationship Id="rId15" Type="http://schemas.openxmlformats.org/officeDocument/2006/relationships/image" Target="media/image6.png" />
  <Relationship Id="rId23" Type="http://schemas.openxmlformats.org/officeDocument/2006/relationships/image" Target="media/image12.png" />
  <Relationship Id="rId28" Type="http://schemas.openxmlformats.org/officeDocument/2006/relationships/theme" Target="theme/theme1.xml" />
  <Relationship Id="rId10" Type="http://schemas.openxmlformats.org/officeDocument/2006/relationships/hyperlink" Target="https://C:Usersb46637OneDrive%20-%20InterbankPLAFTPJMinoristaNew_artefactosTrainDesarolloBasesvalidation_total.csv" TargetMode="External" />
  <Relationship Id="rId19" Type="http://schemas.openxmlformats.org/officeDocument/2006/relationships/image" Target="media/image8.png" />
  <Relationship Id="rId4" Type="http://schemas.openxmlformats.org/officeDocument/2006/relationships/settings" Target="settings.xml" />
  <Relationship Id="rId9" Type="http://schemas.openxmlformats.org/officeDocument/2006/relationships/hyperlink" Target="https://C:Usersb46637OneDrive%20-%20InterbankPLAFTPJMinoristaNew_artefactosTrainDesarolloBasestest_total.csv" TargetMode="External" />
  <Relationship Id="rId14" Type="http://schemas.openxmlformats.org/officeDocument/2006/relationships/image" Target="media/image5.png" />
  <Relationship Id="rId22" Type="http://schemas.openxmlformats.org/officeDocument/2006/relationships/image" Target="media/image11.png" />
  <Relationship Id="rId27" Type="http://schemas.openxmlformats.org/officeDocument/2006/relationships/fontTable" Target="fontTable.xml" 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19</Pages>
  <Words>3000</Words>
  <Characters>16500</Characters>
  <Application>Microsoft Office Word</Application>
  <DocSecurity>0</DocSecurity>
  <Lines>137</Lines>
  <Paragraphs>38</Paragraphs>
  <ScaleCrop>false</ScaleCrop>
  <Manager/>
  <Company/>
  <LinksUpToDate>false</LinksUpToDate>
  <CharactersWithSpaces>19462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Hernandez, Santiago Andres</cp:lastModifiedBy>
  <cp:revision>51</cp:revision>
  <dcterms:created xsi:type="dcterms:W3CDTF">2013-12-23T23:15:00Z</dcterms:created>
  <dcterms:modified xsi:type="dcterms:W3CDTF">2026-07-13T15:25:00Z</dcterms:modified>
  <cp:category/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MSIP_Label_d5bedeb1-b3ac-45db-91f7-453e06cfe2b0_Enabled">
    <vt:lpwstr>True</vt:lpwstr>
  </op:property>
  <op:property fmtid="{D5CDD505-2E9C-101B-9397-08002B2CF9AE}" pid="3" name="MSIP_Label_d5bedeb1-b3ac-45db-91f7-453e06cfe2b0_SiteId">
    <vt:lpwstr>360bc517-7aac-4c17-9907-4c5f13a12289</vt:lpwstr>
  </op:property>
  <op:property fmtid="{D5CDD505-2E9C-101B-9397-08002B2CF9AE}" pid="4" name="MSIP_Label_d5bedeb1-b3ac-45db-91f7-453e06cfe2b0_SetDate">
    <vt:lpwstr>2026-06-07T00:34:09Z</vt:lpwstr>
  </op:property>
  <op:property fmtid="{D5CDD505-2E9C-101B-9397-08002B2CF9AE}" pid="5" name="MSIP_Label_d5bedeb1-b3ac-45db-91f7-453e06cfe2b0_Name">
    <vt:lpwstr>Confidencial</vt:lpwstr>
  </op:property>
  <op:property fmtid="{D5CDD505-2E9C-101B-9397-08002B2CF9AE}" pid="6" name="MSIP_Label_d5bedeb1-b3ac-45db-91f7-453e06cfe2b0_ActionId">
    <vt:lpwstr>4d31d29f-5e9b-4699-9f70-4a5a72d29ac2</vt:lpwstr>
  </op:property>
  <op:property fmtid="{D5CDD505-2E9C-101B-9397-08002B2CF9AE}" pid="7" name="MSIP_Label_d5bedeb1-b3ac-45db-91f7-453e06cfe2b0_Removed">
    <vt:lpwstr>False</vt:lpwstr>
  </op:property>
  <op:property fmtid="{D5CDD505-2E9C-101B-9397-08002B2CF9AE}" pid="8" name="MSIP_Label_d5bedeb1-b3ac-45db-91f7-453e06cfe2b0_Parent">
    <vt:lpwstr/>
  </op:property>
  <op:property fmtid="{D5CDD505-2E9C-101B-9397-08002B2CF9AE}" pid="9" name="MSIP_Label_d5bedeb1-b3ac-45db-91f7-453e06cfe2b0_Extended_MSFT_Method">
    <vt:lpwstr>Standard</vt:lpwstr>
  </op:property>
  <op:property fmtid="{D5CDD505-2E9C-101B-9397-08002B2CF9AE}" pid="10" name="Sensitivity">
    <vt:lpwstr>Confidencial</vt:lpwstr>
  </op:property>
  <op:property fmtid="{D5CDD505-2E9C-101B-9397-08002B2CF9AE}" pid="11" name="KriptosClassAi">
    <vt:lpwstr>2-Confidencial</vt:lpwstr>
  </op:property>
</op:Properties>
</file>